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098C1" w14:textId="77777777" w:rsidR="000A2121" w:rsidRDefault="00321FBA">
      <w:pPr>
        <w:pStyle w:val="Title"/>
      </w:pPr>
      <w:r>
        <w:t>MLN111 - Tri</w:t>
      </w:r>
      <w:r>
        <w:t>ế</w:t>
      </w:r>
      <w:r>
        <w:t>t H</w:t>
      </w:r>
      <w:r>
        <w:t>ọ</w:t>
      </w:r>
      <w:r>
        <w:t>c Trong Đ</w:t>
      </w:r>
      <w:r>
        <w:t>ờ</w:t>
      </w:r>
      <w:r>
        <w:t>i S</w:t>
      </w:r>
      <w:r>
        <w:t>ố</w:t>
      </w:r>
      <w:r>
        <w:t>ng (PhiloMap Interactive)</w:t>
      </w:r>
    </w:p>
    <w:p w14:paraId="3F60D185" w14:textId="77777777" w:rsidR="000A2121" w:rsidRDefault="00321FBA">
      <w:r>
        <w:t>N</w:t>
      </w:r>
      <w:r>
        <w:t>ộ</w:t>
      </w:r>
      <w:r>
        <w:t>i dung đư</w:t>
      </w:r>
      <w:r>
        <w:t>ợ</w:t>
      </w:r>
      <w:r>
        <w:t>c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file Markdown ti</w:t>
      </w:r>
      <w:r>
        <w:t>ế</w:t>
      </w:r>
      <w:r>
        <w:t>ng Vi</w:t>
      </w:r>
      <w:r>
        <w:t>ệ</w:t>
      </w:r>
      <w:r>
        <w:t>t có d</w:t>
      </w:r>
      <w:r>
        <w:t>ấ</w:t>
      </w:r>
      <w:r>
        <w:t>u.</w:t>
      </w:r>
      <w:r>
        <w:br/>
      </w:r>
      <w:r>
        <w:br/>
      </w:r>
    </w:p>
    <w:p w14:paraId="0052B802" w14:textId="77777777" w:rsidR="000A2121" w:rsidRDefault="00321FBA">
      <w:pPr>
        <w:pStyle w:val="Heading1"/>
      </w:pPr>
      <w:r>
        <w:t>Hư</w:t>
      </w:r>
      <w:r>
        <w:t>ớ</w:t>
      </w:r>
      <w:r>
        <w:t>ng D</w:t>
      </w:r>
      <w:r>
        <w:t>ẫ</w:t>
      </w:r>
      <w:r>
        <w:t>n N</w:t>
      </w:r>
      <w:r>
        <w:t>ộ</w:t>
      </w:r>
      <w:r>
        <w:t>i Dung Web - Dành Cho Thuy</w:t>
      </w:r>
      <w:r>
        <w:t>ế</w:t>
      </w:r>
      <w:r>
        <w:t>t Trình Slide</w:t>
      </w:r>
    </w:p>
    <w:p w14:paraId="0069CC4B" w14:textId="77777777" w:rsidR="000A2121" w:rsidRDefault="000A2121"/>
    <w:p w14:paraId="75CF0920" w14:textId="77777777" w:rsidR="000A2121" w:rsidRDefault="00321FBA">
      <w:r>
        <w:t>**Tên d</w:t>
      </w:r>
      <w:r>
        <w:t>ự</w:t>
      </w:r>
      <w:r>
        <w:t xml:space="preserve"> án:** MLN111 - Tri</w:t>
      </w:r>
      <w:r>
        <w:t>ế</w:t>
      </w:r>
      <w:r>
        <w:t>t H</w:t>
      </w:r>
      <w:r>
        <w:t>ọ</w:t>
      </w:r>
      <w:r>
        <w:t>c Trong Đ</w:t>
      </w:r>
      <w:r>
        <w:t>ờ</w:t>
      </w:r>
      <w:r>
        <w:t>i S</w:t>
      </w:r>
      <w:r>
        <w:t>ố</w:t>
      </w:r>
      <w:r>
        <w:t xml:space="preserve">ng (PhiloMap Interactive)  </w:t>
      </w:r>
    </w:p>
    <w:p w14:paraId="229DFB76" w14:textId="77777777" w:rsidR="000A2121" w:rsidRDefault="00321FBA">
      <w:r>
        <w:t>**Lo</w:t>
      </w:r>
      <w:r>
        <w:t>ạ</w:t>
      </w:r>
      <w:r>
        <w:t>i:** N</w:t>
      </w:r>
      <w:r>
        <w:t>ề</w:t>
      </w:r>
      <w:r>
        <w:t>n t</w:t>
      </w:r>
      <w:r>
        <w:t>ả</w:t>
      </w:r>
      <w:r>
        <w:t>ng h</w:t>
      </w:r>
      <w:r>
        <w:t>ọ</w:t>
      </w:r>
      <w:r>
        <w:t>c t</w:t>
      </w:r>
      <w:r>
        <w:t>ậ</w:t>
      </w:r>
      <w:r>
        <w:t>p tương tác tr</w:t>
      </w:r>
      <w:r>
        <w:t>ự</w:t>
      </w:r>
      <w:r>
        <w:t>c tuy</w:t>
      </w:r>
      <w:r>
        <w:t>ế</w:t>
      </w:r>
      <w:r>
        <w:t xml:space="preserve">n  </w:t>
      </w:r>
    </w:p>
    <w:p w14:paraId="21C4B2EA" w14:textId="77777777" w:rsidR="000A2121" w:rsidRDefault="00321FBA">
      <w:r>
        <w:t>**Ngôn ng</w:t>
      </w:r>
      <w:r>
        <w:t>ữ</w:t>
      </w:r>
      <w:r>
        <w:t xml:space="preserve"> chính:** Ti</w:t>
      </w:r>
      <w:r>
        <w:t>ế</w:t>
      </w:r>
      <w:r>
        <w:t>ng Vi</w:t>
      </w:r>
      <w:r>
        <w:t>ệ</w:t>
      </w:r>
      <w:r>
        <w:t xml:space="preserve">t  </w:t>
      </w:r>
    </w:p>
    <w:p w14:paraId="121074B5" w14:textId="77777777" w:rsidR="000A2121" w:rsidRDefault="00321FBA">
      <w:r>
        <w:t>**M</w:t>
      </w:r>
      <w:r>
        <w:t>ụ</w:t>
      </w:r>
      <w:r>
        <w:t>c tiêu:** Giúp sinh viên h</w:t>
      </w:r>
      <w:r>
        <w:t>ọ</w:t>
      </w:r>
      <w:r>
        <w:t>c Tri</w:t>
      </w:r>
      <w:r>
        <w:t>ế</w:t>
      </w:r>
      <w:r>
        <w:t>t h</w:t>
      </w:r>
      <w:r>
        <w:t>ọ</w:t>
      </w:r>
      <w:r>
        <w:t>c Mác Lênin thông qua bài h</w:t>
      </w:r>
      <w:r>
        <w:t>ọ</w:t>
      </w:r>
      <w:r>
        <w:t>c, trò chơi, và tr</w:t>
      </w:r>
      <w:r>
        <w:t>ợ</w:t>
      </w:r>
      <w:r>
        <w:t xml:space="preserve"> lý AI</w:t>
      </w:r>
    </w:p>
    <w:p w14:paraId="1C59F1FD" w14:textId="77777777" w:rsidR="000A2121" w:rsidRDefault="000A2121"/>
    <w:p w14:paraId="41A52D29" w14:textId="77777777" w:rsidR="000A2121" w:rsidRDefault="00321FBA">
      <w:r>
        <w:t>---</w:t>
      </w:r>
    </w:p>
    <w:p w14:paraId="78C244D9" w14:textId="77777777" w:rsidR="000A2121" w:rsidRDefault="000A2121"/>
    <w:p w14:paraId="4FD8398F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1: GI</w:t>
      </w:r>
      <w:r>
        <w:t>Ớ</w:t>
      </w:r>
      <w:r>
        <w:t>I THI</w:t>
      </w:r>
      <w:r>
        <w:t>Ệ</w:t>
      </w:r>
      <w:r>
        <w:t>U CHUNG</w:t>
      </w:r>
    </w:p>
    <w:p w14:paraId="3524FF30" w14:textId="77777777" w:rsidR="000A2121" w:rsidRDefault="000A2121"/>
    <w:p w14:paraId="675E9EEA" w14:textId="77777777" w:rsidR="000A2121" w:rsidRDefault="00321FBA">
      <w:pPr>
        <w:pStyle w:val="Heading3"/>
      </w:pPr>
      <w:r>
        <w:t>V</w:t>
      </w:r>
      <w:r>
        <w:t>ấ</w:t>
      </w:r>
      <w:r>
        <w:t>n đ</w:t>
      </w:r>
      <w:r>
        <w:t>ề</w:t>
      </w:r>
      <w:r>
        <w:t xml:space="preserve"> mà web gi</w:t>
      </w:r>
      <w:r>
        <w:t>ả</w:t>
      </w:r>
      <w:r>
        <w:t>i quy</w:t>
      </w:r>
      <w:r>
        <w:t>ế</w:t>
      </w:r>
      <w:r>
        <w:t>t:</w:t>
      </w:r>
    </w:p>
    <w:p w14:paraId="340365FA" w14:textId="77777777" w:rsidR="000A2121" w:rsidRDefault="00321FBA">
      <w:r>
        <w:t>- Sinh viên thư</w:t>
      </w:r>
      <w:r>
        <w:t>ờ</w:t>
      </w:r>
      <w:r>
        <w:t>ng c</w:t>
      </w:r>
      <w:r>
        <w:t>ả</w:t>
      </w:r>
      <w:r>
        <w:t>m th</w:t>
      </w:r>
      <w:r>
        <w:t>ấ</w:t>
      </w:r>
      <w:r>
        <w:t>y Tri</w:t>
      </w:r>
      <w:r>
        <w:t>ế</w:t>
      </w:r>
      <w:r>
        <w:t>t h</w:t>
      </w:r>
      <w:r>
        <w:t>ọ</w:t>
      </w:r>
      <w:r>
        <w:t>c khó hi</w:t>
      </w:r>
      <w:r>
        <w:t>ể</w:t>
      </w:r>
      <w:r>
        <w:t>u và tr</w:t>
      </w:r>
      <w:r>
        <w:t>ừ</w:t>
      </w:r>
      <w:r>
        <w:t>u tư</w:t>
      </w:r>
      <w:r>
        <w:t>ợ</w:t>
      </w:r>
      <w:r>
        <w:t>ng</w:t>
      </w:r>
    </w:p>
    <w:p w14:paraId="016C020A" w14:textId="77777777" w:rsidR="000A2121" w:rsidRDefault="00321FBA">
      <w:r>
        <w:t>- Phương pháp h</w:t>
      </w:r>
      <w:r>
        <w:t>ọ</w:t>
      </w:r>
      <w:r>
        <w:t>c truy</w:t>
      </w:r>
      <w:r>
        <w:t>ề</w:t>
      </w:r>
      <w:r>
        <w:t>n th</w:t>
      </w:r>
      <w:r>
        <w:t>ố</w:t>
      </w:r>
      <w:r>
        <w:t>ng (ch</w:t>
      </w:r>
      <w:r>
        <w:t>ỉ</w:t>
      </w:r>
      <w:r>
        <w:t xml:space="preserve"> là lý thuy</w:t>
      </w:r>
      <w:r>
        <w:t>ế</w:t>
      </w:r>
      <w:r>
        <w:t>t) không h</w:t>
      </w:r>
      <w:r>
        <w:t>ấ</w:t>
      </w:r>
      <w:r>
        <w:t>p d</w:t>
      </w:r>
      <w:r>
        <w:t>ẫ</w:t>
      </w:r>
      <w:r>
        <w:t>n</w:t>
      </w:r>
    </w:p>
    <w:p w14:paraId="2796E16C" w14:textId="77777777" w:rsidR="000A2121" w:rsidRDefault="00321FBA">
      <w:r>
        <w:t>- C</w:t>
      </w:r>
      <w:r>
        <w:t>ầ</w:t>
      </w:r>
      <w:r>
        <w:t>n có cách đ</w:t>
      </w:r>
      <w:r>
        <w:t>ể</w:t>
      </w:r>
      <w:r>
        <w:t xml:space="preserve"> áp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 vào cu</w:t>
      </w:r>
      <w:r>
        <w:t>ộ</w:t>
      </w:r>
      <w:r>
        <w:t>c s</w:t>
      </w:r>
      <w:r>
        <w:t>ố</w:t>
      </w:r>
      <w:r>
        <w:t>ng th</w:t>
      </w:r>
      <w:r>
        <w:t>ự</w:t>
      </w:r>
      <w:r>
        <w:t>c</w:t>
      </w:r>
    </w:p>
    <w:p w14:paraId="6252B105" w14:textId="77777777" w:rsidR="000A2121" w:rsidRDefault="000A2121"/>
    <w:p w14:paraId="195DE86B" w14:textId="77777777" w:rsidR="000A2121" w:rsidRDefault="00321FBA">
      <w:pPr>
        <w:pStyle w:val="Heading3"/>
      </w:pPr>
      <w:r>
        <w:t>Gi</w:t>
      </w:r>
      <w:r>
        <w:t>ả</w:t>
      </w:r>
      <w:r>
        <w:t>i pháp:</w:t>
      </w:r>
    </w:p>
    <w:p w14:paraId="42AA19B4" w14:textId="77777777" w:rsidR="000A2121" w:rsidRDefault="00321FBA">
      <w:r>
        <w:t>Web cung</w:t>
      </w:r>
      <w:r>
        <w:t xml:space="preserve"> c</w:t>
      </w:r>
      <w:r>
        <w:t>ấ</w:t>
      </w:r>
      <w:r>
        <w:t>p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**hi</w:t>
      </w:r>
      <w:r>
        <w:t>ệ</w:t>
      </w:r>
      <w:r>
        <w:t>n đ</w:t>
      </w:r>
      <w:r>
        <w:t>ạ</w:t>
      </w:r>
      <w:r>
        <w:t>i, tương tác, và vui nh</w:t>
      </w:r>
      <w:r>
        <w:t>ộ</w:t>
      </w:r>
      <w:r>
        <w:t>n** đ</w:t>
      </w:r>
      <w:r>
        <w:t>ể</w:t>
      </w:r>
      <w:r>
        <w:t xml:space="preserve"> h</w:t>
      </w:r>
      <w:r>
        <w:t>ọ</w:t>
      </w:r>
      <w:r>
        <w:t>c Tri</w:t>
      </w:r>
      <w:r>
        <w:t>ế</w:t>
      </w:r>
      <w:r>
        <w:t>t h</w:t>
      </w:r>
      <w:r>
        <w:t>ọ</w:t>
      </w:r>
      <w:r>
        <w:t>c Mác Lênin v</w:t>
      </w:r>
      <w:r>
        <w:t>ớ</w:t>
      </w:r>
      <w:r>
        <w:t>i:</w:t>
      </w:r>
    </w:p>
    <w:p w14:paraId="12A8D726" w14:textId="77777777" w:rsidR="000A2121" w:rsidRDefault="00321FBA">
      <w:r>
        <w:t xml:space="preserve">- </w:t>
      </w:r>
      <w:r>
        <w:t>📚</w:t>
      </w:r>
      <w:r>
        <w:t xml:space="preserve"> N</w:t>
      </w:r>
      <w:r>
        <w:t>ộ</w:t>
      </w:r>
      <w:r>
        <w:t>i dung bài h</w:t>
      </w:r>
      <w:r>
        <w:t>ọ</w:t>
      </w:r>
      <w:r>
        <w:t>c chi ti</w:t>
      </w:r>
      <w:r>
        <w:t>ế</w:t>
      </w:r>
      <w:r>
        <w:t>t</w:t>
      </w:r>
    </w:p>
    <w:p w14:paraId="72528E97" w14:textId="77777777" w:rsidR="000A2121" w:rsidRDefault="00321FBA">
      <w:r>
        <w:t xml:space="preserve">- </w:t>
      </w:r>
      <w:r>
        <w:t>🎮</w:t>
      </w:r>
      <w:r>
        <w:t xml:space="preserve"> Trò chơi h</w:t>
      </w:r>
      <w:r>
        <w:t>ọ</w:t>
      </w:r>
      <w:r>
        <w:t>c t</w:t>
      </w:r>
      <w:r>
        <w:t>ậ</w:t>
      </w:r>
      <w:r>
        <w:t>p tương tác</w:t>
      </w:r>
    </w:p>
    <w:p w14:paraId="64352320" w14:textId="77777777" w:rsidR="000A2121" w:rsidRDefault="00321FBA">
      <w:r>
        <w:lastRenderedPageBreak/>
        <w:t>- ❓ H</w:t>
      </w:r>
      <w:r>
        <w:t>ệ</w:t>
      </w:r>
      <w:r>
        <w:t xml:space="preserve"> th</w:t>
      </w:r>
      <w:r>
        <w:t>ố</w:t>
      </w:r>
      <w:r>
        <w:t>ng tr</w:t>
      </w:r>
      <w:r>
        <w:t>ắ</w:t>
      </w:r>
      <w:r>
        <w:t>c nghi</w:t>
      </w:r>
      <w:r>
        <w:t>ệ</w:t>
      </w:r>
      <w:r>
        <w:t>m thông minh</w:t>
      </w:r>
    </w:p>
    <w:p w14:paraId="65916E98" w14:textId="77777777" w:rsidR="000A2121" w:rsidRDefault="00321FBA">
      <w:r>
        <w:t xml:space="preserve">- </w:t>
      </w:r>
      <w:r>
        <w:t>🤖</w:t>
      </w:r>
      <w:r>
        <w:t xml:space="preserve"> Tr</w:t>
      </w:r>
      <w:r>
        <w:t>ợ</w:t>
      </w:r>
      <w:r>
        <w:t xml:space="preserve"> lý AI gi</w:t>
      </w:r>
      <w:r>
        <w:t>ả</w:t>
      </w:r>
      <w:r>
        <w:t>i đáp th</w:t>
      </w:r>
      <w:r>
        <w:t>ắ</w:t>
      </w:r>
      <w:r>
        <w:t>c m</w:t>
      </w:r>
      <w:r>
        <w:t>ắ</w:t>
      </w:r>
      <w:r>
        <w:t>c</w:t>
      </w:r>
    </w:p>
    <w:p w14:paraId="174CB39C" w14:textId="77777777" w:rsidR="000A2121" w:rsidRDefault="00321FBA">
      <w:r>
        <w:t xml:space="preserve">- </w:t>
      </w:r>
      <w:r>
        <w:t>⭐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thành tích đ</w:t>
      </w:r>
      <w:r>
        <w:t>ể</w:t>
      </w:r>
      <w:r>
        <w:t xml:space="preserve"> khuy</w:t>
      </w:r>
      <w:r>
        <w:t>ế</w:t>
      </w:r>
      <w:r>
        <w:t>n khí</w:t>
      </w:r>
      <w:r>
        <w:t>ch h</w:t>
      </w:r>
      <w:r>
        <w:t>ọ</w:t>
      </w:r>
      <w:r>
        <w:t>c sinh</w:t>
      </w:r>
    </w:p>
    <w:p w14:paraId="74931AD8" w14:textId="77777777" w:rsidR="000A2121" w:rsidRDefault="000A2121"/>
    <w:p w14:paraId="4A79D2FE" w14:textId="77777777" w:rsidR="000A2121" w:rsidRDefault="00321FBA">
      <w:r>
        <w:t>---</w:t>
      </w:r>
    </w:p>
    <w:p w14:paraId="3EA0444C" w14:textId="77777777" w:rsidR="000A2121" w:rsidRDefault="000A2121"/>
    <w:p w14:paraId="2568F246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2: CÁC CH</w:t>
      </w:r>
      <w:r>
        <w:t>Ứ</w:t>
      </w:r>
      <w:r>
        <w:t>C NĂNG CHÍNH</w:t>
      </w:r>
    </w:p>
    <w:p w14:paraId="46233907" w14:textId="77777777" w:rsidR="000A2121" w:rsidRDefault="000A2121"/>
    <w:p w14:paraId="504F93F7" w14:textId="77777777" w:rsidR="000A2121" w:rsidRDefault="00321FBA">
      <w:pPr>
        <w:pStyle w:val="Heading3"/>
      </w:pPr>
      <w:r>
        <w:t>🏠</w:t>
      </w:r>
      <w:r>
        <w:t xml:space="preserve"> TRANG CH</w:t>
      </w:r>
      <w:r>
        <w:t>Ủ</w:t>
      </w:r>
      <w:r>
        <w:t xml:space="preserve"> (Home)</w:t>
      </w:r>
    </w:p>
    <w:p w14:paraId="17EC3D14" w14:textId="77777777" w:rsidR="000A2121" w:rsidRDefault="00321FBA">
      <w:r>
        <w:t>**Ch</w:t>
      </w:r>
      <w:r>
        <w:t>ứ</w:t>
      </w:r>
      <w:r>
        <w:t>c năng:** Nơi ngư</w:t>
      </w:r>
      <w:r>
        <w:t>ờ</w:t>
      </w:r>
      <w:r>
        <w:t>i dùng b</w:t>
      </w:r>
      <w:r>
        <w:t>ắ</w:t>
      </w:r>
      <w:r>
        <w:t>t đ</w:t>
      </w:r>
      <w:r>
        <w:t>ầ</w:t>
      </w:r>
      <w:r>
        <w:t>u</w:t>
      </w:r>
    </w:p>
    <w:p w14:paraId="5CEFF3A4" w14:textId="77777777" w:rsidR="000A2121" w:rsidRDefault="00321FBA">
      <w:r>
        <w:t>- Hi</w:t>
      </w:r>
      <w:r>
        <w:t>ể</w:t>
      </w:r>
      <w:r>
        <w:t>n th</w:t>
      </w:r>
      <w:r>
        <w:t>ị</w:t>
      </w:r>
      <w:r>
        <w:t xml:space="preserve"> lưu ý đ</w:t>
      </w:r>
      <w:r>
        <w:t>ế</w:t>
      </w:r>
      <w:r>
        <w:t>n các khóa h</w:t>
      </w:r>
      <w:r>
        <w:t>ọ</w:t>
      </w:r>
      <w:r>
        <w:t>c chính</w:t>
      </w:r>
    </w:p>
    <w:p w14:paraId="7C62D070" w14:textId="77777777" w:rsidR="000A2121" w:rsidRDefault="00321FBA">
      <w:r>
        <w:t>- Nút truy c</w:t>
      </w:r>
      <w:r>
        <w:t>ậ</w:t>
      </w:r>
      <w:r>
        <w:t>p nhanh đ</w:t>
      </w:r>
      <w:r>
        <w:t>ế</w:t>
      </w:r>
      <w:r>
        <w:t>n các mô-đun khác nhau</w:t>
      </w:r>
    </w:p>
    <w:p w14:paraId="75E34E2C" w14:textId="77777777" w:rsidR="000A2121" w:rsidRDefault="00321FBA">
      <w:r>
        <w:t>- Th</w:t>
      </w:r>
      <w:r>
        <w:t>ố</w:t>
      </w:r>
      <w:r>
        <w:t>ng kê ti</w:t>
      </w:r>
      <w:r>
        <w:t>ế</w:t>
      </w:r>
      <w:r>
        <w:t>n đ</w:t>
      </w:r>
      <w:r>
        <w:t>ộ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ngư</w:t>
      </w:r>
      <w:r>
        <w:t>ờ</w:t>
      </w:r>
      <w:r>
        <w:t>i dùng</w:t>
      </w:r>
    </w:p>
    <w:p w14:paraId="2C3AE6FF" w14:textId="77777777" w:rsidR="000A2121" w:rsidRDefault="000A2121"/>
    <w:p w14:paraId="6ABC8599" w14:textId="77777777" w:rsidR="000A2121" w:rsidRDefault="00321FBA">
      <w:r>
        <w:t>---</w:t>
      </w:r>
    </w:p>
    <w:p w14:paraId="5D5E2AED" w14:textId="77777777" w:rsidR="000A2121" w:rsidRDefault="000A2121"/>
    <w:p w14:paraId="00A1B8F8" w14:textId="11403468" w:rsidR="000A2121" w:rsidRDefault="00321FBA">
      <w:pPr>
        <w:pStyle w:val="Heading3"/>
      </w:pPr>
      <w:r>
        <w:t>📖</w:t>
      </w:r>
      <w:r>
        <w:t xml:space="preserve"> 2</w:t>
      </w:r>
      <w:r>
        <w:t xml:space="preserve"> </w:t>
      </w:r>
      <w:r>
        <w:t>MÔ-ĐUN H</w:t>
      </w:r>
      <w:r>
        <w:t>Ọ</w:t>
      </w:r>
      <w:r>
        <w:t>C CHÍNH</w:t>
      </w:r>
    </w:p>
    <w:p w14:paraId="5741A0AA" w14:textId="5ABF48EC" w:rsidR="000A2121" w:rsidRDefault="00321FBA">
      <w:r>
        <w:t>Chương 1. Khái luận về triết học và Triết học Mác - Lênin</w:t>
      </w:r>
    </w:p>
    <w:p w14:paraId="1D6EA0DF" w14:textId="77777777" w:rsidR="00321FBA" w:rsidRPr="00321FBA" w:rsidRDefault="00321FBA" w:rsidP="00321F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1FBA">
        <w:rPr>
          <w:rFonts w:ascii="Times New Roman" w:eastAsia="Times New Roman" w:hAnsi="Times New Roman" w:cs="Times New Roman"/>
          <w:b/>
          <w:bCs/>
          <w:sz w:val="36"/>
          <w:szCs w:val="36"/>
        </w:rPr>
        <w:t>Chương 2. Chủ nghĩa duy vật biện chứng</w:t>
      </w:r>
    </w:p>
    <w:p w14:paraId="67C6C71B" w14:textId="77777777" w:rsidR="000A2121" w:rsidRDefault="000A2121"/>
    <w:p w14:paraId="4FD144A7" w14:textId="77777777" w:rsidR="000A2121" w:rsidRDefault="00321FBA">
      <w:pPr>
        <w:pStyle w:val="Heading3"/>
      </w:pPr>
      <w:r>
        <w:t>🎮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TRÒ CHƠI</w:t>
      </w:r>
    </w:p>
    <w:p w14:paraId="2A439F73" w14:textId="77777777" w:rsidR="000A2121" w:rsidRDefault="000A2121"/>
    <w:p w14:paraId="7F48BE03" w14:textId="77777777" w:rsidR="000A2121" w:rsidRDefault="00321FBA">
      <w:r>
        <w:t>#### **1. Worldview Game (Trò Chơi Hình Thành Quan Đi</w:t>
      </w:r>
      <w:r>
        <w:t>ể</w:t>
      </w:r>
      <w:r>
        <w:t>m)**</w:t>
      </w:r>
    </w:p>
    <w:p w14:paraId="24AE84FC" w14:textId="77777777" w:rsidR="000A2121" w:rsidRDefault="00321FBA">
      <w:r>
        <w:t>**M</w:t>
      </w:r>
      <w:r>
        <w:t>ụ</w:t>
      </w:r>
      <w:r>
        <w:t>c đích:** Giúp sinh viên xây d</w:t>
      </w:r>
      <w:r>
        <w:t>ự</w:t>
      </w:r>
      <w:r>
        <w:t>ng "b</w:t>
      </w:r>
      <w:r>
        <w:t>ả</w:t>
      </w:r>
      <w:r>
        <w:t>n đ</w:t>
      </w:r>
      <w:r>
        <w:t>ồ</w:t>
      </w:r>
      <w:r>
        <w:t xml:space="preserve"> Worldview" - b</w:t>
      </w:r>
      <w:r>
        <w:t>ả</w:t>
      </w:r>
      <w:r>
        <w:t>n đ</w:t>
      </w:r>
      <w:r>
        <w:t>ồ</w:t>
      </w:r>
      <w:r>
        <w:t xml:space="preserve"> khái ni</w:t>
      </w:r>
      <w:r>
        <w:t>ệ</w:t>
      </w:r>
      <w:r>
        <w:t>m riêng c</w:t>
      </w:r>
      <w:r>
        <w:t>ủ</w:t>
      </w:r>
      <w:r>
        <w:t>a h</w:t>
      </w:r>
      <w:r>
        <w:t>ọ</w:t>
      </w:r>
    </w:p>
    <w:p w14:paraId="56306FD1" w14:textId="77777777" w:rsidR="000A2121" w:rsidRDefault="000A2121"/>
    <w:p w14:paraId="1B3E8E94" w14:textId="77777777" w:rsidR="000A2121" w:rsidRDefault="00321FBA">
      <w:r>
        <w:t>**Cách chơi:**</w:t>
      </w:r>
    </w:p>
    <w:p w14:paraId="49F07B96" w14:textId="77777777" w:rsidR="000A2121" w:rsidRDefault="00321FBA">
      <w:r>
        <w:lastRenderedPageBreak/>
        <w:t>- Ngư</w:t>
      </w:r>
      <w:r>
        <w:t>ờ</w:t>
      </w:r>
      <w:r>
        <w:t>i chơi ch</w:t>
      </w:r>
      <w:r>
        <w:t>ọ</w:t>
      </w:r>
      <w:r>
        <w:t>n các khái ni</w:t>
      </w:r>
      <w:r>
        <w:t>ệ</w:t>
      </w:r>
      <w:r>
        <w:t>m Tri</w:t>
      </w:r>
      <w:r>
        <w:t>ế</w:t>
      </w:r>
      <w:r>
        <w:t>t h</w:t>
      </w:r>
      <w:r>
        <w:t>ọ</w:t>
      </w:r>
      <w:r>
        <w:t>c t</w:t>
      </w:r>
      <w:r>
        <w:t>ừ</w:t>
      </w:r>
      <w:r>
        <w:t xml:space="preserve"> các mô-đun khác nhau</w:t>
      </w:r>
    </w:p>
    <w:p w14:paraId="29C20FB2" w14:textId="77777777" w:rsidR="000A2121" w:rsidRDefault="00321FBA">
      <w:r>
        <w:t>- K</w:t>
      </w:r>
      <w:r>
        <w:t>ế</w:t>
      </w:r>
      <w:r>
        <w:t>t n</w:t>
      </w:r>
      <w:r>
        <w:t>ố</w:t>
      </w:r>
      <w:r>
        <w:t>i các khái ni</w:t>
      </w:r>
      <w:r>
        <w:t>ệ</w:t>
      </w:r>
      <w:r>
        <w:t>m l</w:t>
      </w:r>
      <w:r>
        <w:t>ạ</w:t>
      </w:r>
      <w:r>
        <w:t>i v</w:t>
      </w:r>
      <w:r>
        <w:t>ớ</w:t>
      </w:r>
      <w:r>
        <w:t>i nhau theo logic c</w:t>
      </w:r>
      <w:r>
        <w:t>ủ</w:t>
      </w:r>
      <w:r>
        <w:t>a h</w:t>
      </w:r>
      <w:r>
        <w:t>ọ</w:t>
      </w:r>
    </w:p>
    <w:p w14:paraId="14E0F037" w14:textId="77777777" w:rsidR="000A2121" w:rsidRDefault="00321FBA">
      <w:r>
        <w:t>- H</w:t>
      </w:r>
      <w:r>
        <w:t>ệ</w:t>
      </w:r>
      <w:r>
        <w:t xml:space="preserve"> th</w:t>
      </w:r>
      <w:r>
        <w:t>ố</w:t>
      </w:r>
      <w:r>
        <w:t>ng phân tích b</w:t>
      </w:r>
      <w:r>
        <w:t>ả</w:t>
      </w:r>
      <w:r>
        <w:t>n đ</w:t>
      </w:r>
      <w:r>
        <w:t>ồ</w:t>
      </w:r>
      <w:r>
        <w:t xml:space="preserve"> nà</w:t>
      </w:r>
      <w:r>
        <w:t>y và:</w:t>
      </w:r>
    </w:p>
    <w:p w14:paraId="146C2B93" w14:textId="77777777" w:rsidR="000A2121" w:rsidRDefault="00321FBA">
      <w:r>
        <w:t xml:space="preserve">  - ✨ G</w:t>
      </w:r>
      <w:r>
        <w:t>ợ</w:t>
      </w:r>
      <w:r>
        <w:t>i ý c</w:t>
      </w:r>
      <w:r>
        <w:t>ả</w:t>
      </w:r>
      <w:r>
        <w:t>i thi</w:t>
      </w:r>
      <w:r>
        <w:t>ệ</w:t>
      </w:r>
      <w:r>
        <w:t>n</w:t>
      </w:r>
    </w:p>
    <w:p w14:paraId="14D065B8" w14:textId="77777777" w:rsidR="000A2121" w:rsidRDefault="00321FBA">
      <w:r>
        <w:t xml:space="preserve">  - </w:t>
      </w:r>
      <w:r>
        <w:t>🎯</w:t>
      </w:r>
      <w:r>
        <w:t xml:space="preserve"> So sánh v</w:t>
      </w:r>
      <w:r>
        <w:t>ớ</w:t>
      </w:r>
      <w:r>
        <w:t>i các nhà tri</w:t>
      </w:r>
      <w:r>
        <w:t>ế</w:t>
      </w:r>
      <w:r>
        <w:t>t h</w:t>
      </w:r>
      <w:r>
        <w:t>ọ</w:t>
      </w:r>
      <w:r>
        <w:t>c n</w:t>
      </w:r>
      <w:r>
        <w:t>ổ</w:t>
      </w:r>
      <w:r>
        <w:t>i ti</w:t>
      </w:r>
      <w:r>
        <w:t>ế</w:t>
      </w:r>
      <w:r>
        <w:t>ng</w:t>
      </w:r>
    </w:p>
    <w:p w14:paraId="19DB09FB" w14:textId="77777777" w:rsidR="000A2121" w:rsidRDefault="00321FBA">
      <w:r>
        <w:t xml:space="preserve">  - </w:t>
      </w:r>
      <w:r>
        <w:t>📊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tính nh</w:t>
      </w:r>
      <w:r>
        <w:t>ấ</w:t>
      </w:r>
      <w:r>
        <w:t>t quán</w:t>
      </w:r>
    </w:p>
    <w:p w14:paraId="031A9643" w14:textId="77777777" w:rsidR="000A2121" w:rsidRDefault="000A2121"/>
    <w:p w14:paraId="2E034508" w14:textId="77777777" w:rsidR="000A2121" w:rsidRDefault="00321FBA">
      <w:r>
        <w:t>**Tính năng đ</w:t>
      </w:r>
      <w:r>
        <w:t>ặ</w:t>
      </w:r>
      <w:r>
        <w:t>c bi</w:t>
      </w:r>
      <w:r>
        <w:t>ệ</w:t>
      </w:r>
      <w:r>
        <w:t>t:**</w:t>
      </w:r>
    </w:p>
    <w:p w14:paraId="4E7C22B1" w14:textId="77777777" w:rsidR="000A2121" w:rsidRDefault="00321FBA">
      <w:r>
        <w:t xml:space="preserve">- </w:t>
      </w:r>
      <w:r>
        <w:t>🤖</w:t>
      </w:r>
      <w:r>
        <w:t xml:space="preserve"> **AI phân tích Worldview** - Phân tích sâu b</w:t>
      </w:r>
      <w:r>
        <w:t>ả</w:t>
      </w:r>
      <w:r>
        <w:t>n đ</w:t>
      </w:r>
      <w:r>
        <w:t>ồ</w:t>
      </w:r>
      <w:r>
        <w:t xml:space="preserve"> c</w:t>
      </w:r>
      <w:r>
        <w:t>ủ</w:t>
      </w:r>
      <w:r>
        <w:t>a sinh viên</w:t>
      </w:r>
    </w:p>
    <w:p w14:paraId="0B4BC888" w14:textId="77777777" w:rsidR="000A2121" w:rsidRDefault="00321FBA">
      <w:r>
        <w:t xml:space="preserve">- </w:t>
      </w:r>
      <w:r>
        <w:t>🎨</w:t>
      </w:r>
      <w:r>
        <w:t xml:space="preserve"> **Tr</w:t>
      </w:r>
      <w:r>
        <w:t>ự</w:t>
      </w:r>
      <w:r>
        <w:t>c quan hóa** - V</w:t>
      </w:r>
      <w:r>
        <w:t>ẽ</w:t>
      </w:r>
      <w:r>
        <w:t xml:space="preserve"> sơ đ</w:t>
      </w:r>
      <w:r>
        <w:t>ồ</w:t>
      </w:r>
      <w:r>
        <w:t xml:space="preserve"> đ</w:t>
      </w:r>
      <w:r>
        <w:t>ẹ</w:t>
      </w:r>
      <w:r>
        <w:t>p m</w:t>
      </w:r>
      <w:r>
        <w:t>ắ</w:t>
      </w:r>
      <w:r>
        <w:t>t</w:t>
      </w:r>
    </w:p>
    <w:p w14:paraId="7558AFEB" w14:textId="77777777" w:rsidR="000A2121" w:rsidRDefault="00321FBA">
      <w:r>
        <w:t xml:space="preserve">- </w:t>
      </w:r>
      <w:r>
        <w:t>🎯</w:t>
      </w:r>
      <w:r>
        <w:t xml:space="preserve"> **Thách t</w:t>
      </w:r>
      <w:r>
        <w:t>h</w:t>
      </w:r>
      <w:r>
        <w:t>ứ</w:t>
      </w:r>
      <w:r>
        <w:t>c** - Các th</w:t>
      </w:r>
      <w:r>
        <w:t>ử</w:t>
      </w:r>
      <w:r>
        <w:t xml:space="preserve"> thách t</w:t>
      </w:r>
      <w:r>
        <w:t>ừ</w:t>
      </w:r>
      <w:r>
        <w:t xml:space="preserve"> các nhà tri</w:t>
      </w:r>
      <w:r>
        <w:t>ế</w:t>
      </w:r>
      <w:r>
        <w:t>t h</w:t>
      </w:r>
      <w:r>
        <w:t>ọ</w:t>
      </w:r>
      <w:r>
        <w:t>c</w:t>
      </w:r>
    </w:p>
    <w:p w14:paraId="6661B225" w14:textId="77777777" w:rsidR="000A2121" w:rsidRDefault="00321FBA">
      <w:r>
        <w:t>- ⚡ **Hi</w:t>
      </w:r>
      <w:r>
        <w:t>ệ</w:t>
      </w:r>
      <w:r>
        <w:t xml:space="preserve">u </w:t>
      </w:r>
      <w:r>
        <w:t>ứ</w:t>
      </w:r>
      <w:r>
        <w:t>ng đ</w:t>
      </w:r>
      <w:r>
        <w:t>ộ</w:t>
      </w:r>
      <w:r>
        <w:t>ng** - Hi</w:t>
      </w:r>
      <w:r>
        <w:t>ệ</w:t>
      </w:r>
      <w:r>
        <w:t xml:space="preserve">u </w:t>
      </w:r>
      <w:r>
        <w:t>ứ</w:t>
      </w:r>
      <w:r>
        <w:t xml:space="preserve">ng hình </w:t>
      </w:r>
      <w:r>
        <w:t>ả</w:t>
      </w:r>
      <w:r>
        <w:t>nh khi th</w:t>
      </w:r>
      <w:r>
        <w:t>ắ</w:t>
      </w:r>
      <w:r>
        <w:t>ng/thua</w:t>
      </w:r>
    </w:p>
    <w:p w14:paraId="4CFC254F" w14:textId="77777777" w:rsidR="000A2121" w:rsidRDefault="000A2121"/>
    <w:p w14:paraId="003028CF" w14:textId="77777777" w:rsidR="000A2121" w:rsidRDefault="00321FBA">
      <w:r>
        <w:t>#### **2. Philosophy Match Game (Trò Chơi Ghép C</w:t>
      </w:r>
      <w:r>
        <w:t>ặ</w:t>
      </w:r>
      <w:r>
        <w:t>p Nhà Tri</w:t>
      </w:r>
      <w:r>
        <w:t>ế</w:t>
      </w:r>
      <w:r>
        <w:t>t H</w:t>
      </w:r>
      <w:r>
        <w:t>ọ</w:t>
      </w:r>
      <w:r>
        <w:t>c)**</w:t>
      </w:r>
    </w:p>
    <w:p w14:paraId="529A5042" w14:textId="77777777" w:rsidR="000A2121" w:rsidRDefault="00321FBA">
      <w:r>
        <w:t>- Ghép các khái ni</w:t>
      </w:r>
      <w:r>
        <w:t>ệ</w:t>
      </w:r>
      <w:r>
        <w:t>m v</w:t>
      </w:r>
      <w:r>
        <w:t>ớ</w:t>
      </w:r>
      <w:r>
        <w:t>i các nhà tri</w:t>
      </w:r>
      <w:r>
        <w:t>ế</w:t>
      </w:r>
      <w:r>
        <w:t>t h</w:t>
      </w:r>
      <w:r>
        <w:t>ọ</w:t>
      </w:r>
      <w:r>
        <w:t>c đã h</w:t>
      </w:r>
      <w:r>
        <w:t>ọ</w:t>
      </w:r>
      <w:r>
        <w:t>c</w:t>
      </w:r>
    </w:p>
    <w:p w14:paraId="0505E3A0" w14:textId="77777777" w:rsidR="000A2121" w:rsidRDefault="00321FBA">
      <w:r>
        <w:t>- Tăng cư</w:t>
      </w:r>
      <w:r>
        <w:t>ờ</w:t>
      </w:r>
      <w:r>
        <w:t>ng ghi nh</w:t>
      </w:r>
      <w:r>
        <w:t>ớ</w:t>
      </w:r>
    </w:p>
    <w:p w14:paraId="4DFA2559" w14:textId="77777777" w:rsidR="000A2121" w:rsidRDefault="00321FBA">
      <w:r>
        <w:t>- Cơ ch</w:t>
      </w:r>
      <w:r>
        <w:t>ế</w:t>
      </w:r>
      <w:r>
        <w:t xml:space="preserve"> ph</w:t>
      </w:r>
      <w:r>
        <w:t>ầ</w:t>
      </w:r>
      <w:r>
        <w:t>n th</w:t>
      </w:r>
      <w:r>
        <w:t>ư</w:t>
      </w:r>
      <w:r>
        <w:t>ở</w:t>
      </w:r>
      <w:r>
        <w:t>ng</w:t>
      </w:r>
    </w:p>
    <w:p w14:paraId="1077B854" w14:textId="77777777" w:rsidR="000A2121" w:rsidRDefault="000A2121"/>
    <w:p w14:paraId="5BE71EB1" w14:textId="77777777" w:rsidR="000A2121" w:rsidRDefault="00321FBA">
      <w:r>
        <w:t>#### **3. Philosopher Match Game - Phiên B</w:t>
      </w:r>
      <w:r>
        <w:t>ả</w:t>
      </w:r>
      <w:r>
        <w:t>n Nâng Cao**</w:t>
      </w:r>
    </w:p>
    <w:p w14:paraId="4C9164A3" w14:textId="77777777" w:rsidR="000A2121" w:rsidRDefault="00321FBA">
      <w:r>
        <w:t>- Thách th</w:t>
      </w:r>
      <w:r>
        <w:t>ứ</w:t>
      </w:r>
      <w:r>
        <w:t>c cao hơn</w:t>
      </w:r>
    </w:p>
    <w:p w14:paraId="00CE901E" w14:textId="77777777" w:rsidR="000A2121" w:rsidRDefault="00321FBA">
      <w:r>
        <w:t>- Có giai đo</w:t>
      </w:r>
      <w:r>
        <w:t>ạ</w:t>
      </w:r>
      <w:r>
        <w:t>n khó khăn</w:t>
      </w:r>
    </w:p>
    <w:p w14:paraId="0F7B8CA5" w14:textId="77777777" w:rsidR="000A2121" w:rsidRDefault="00321FBA">
      <w:r>
        <w:t>- Ph</w:t>
      </w:r>
      <w:r>
        <w:t>ầ</w:t>
      </w:r>
      <w:r>
        <w:t>n thư</w:t>
      </w:r>
      <w:r>
        <w:t>ở</w:t>
      </w:r>
      <w:r>
        <w:t>ng l</w:t>
      </w:r>
      <w:r>
        <w:t>ớ</w:t>
      </w:r>
      <w:r>
        <w:t>n hơn</w:t>
      </w:r>
    </w:p>
    <w:p w14:paraId="11CF3CD5" w14:textId="77777777" w:rsidR="000A2121" w:rsidRDefault="000A2121"/>
    <w:p w14:paraId="565D80C5" w14:textId="77777777" w:rsidR="000A2121" w:rsidRDefault="00321FBA">
      <w:r>
        <w:t>---</w:t>
      </w:r>
    </w:p>
    <w:p w14:paraId="5C21EF67" w14:textId="77777777" w:rsidR="000A2121" w:rsidRDefault="000A2121"/>
    <w:p w14:paraId="1CEA1EE2" w14:textId="77777777" w:rsidR="000A2121" w:rsidRDefault="00321FBA">
      <w:pPr>
        <w:pStyle w:val="Heading3"/>
      </w:pPr>
      <w:r>
        <w:lastRenderedPageBreak/>
        <w:t>❓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TR</w:t>
      </w:r>
      <w:r>
        <w:t>Ắ</w:t>
      </w:r>
      <w:r>
        <w:t>C NGHI</w:t>
      </w:r>
      <w:r>
        <w:t>Ệ</w:t>
      </w:r>
      <w:r>
        <w:t>M (Quiz System)</w:t>
      </w:r>
    </w:p>
    <w:p w14:paraId="5CAF7D1F" w14:textId="77777777" w:rsidR="000A2121" w:rsidRDefault="000A2121"/>
    <w:p w14:paraId="535FF0DE" w14:textId="77777777" w:rsidR="000A2121" w:rsidRDefault="00321FBA">
      <w:r>
        <w:t>**Lo</w:t>
      </w:r>
      <w:r>
        <w:t>ạ</w:t>
      </w:r>
      <w:r>
        <w:t>i hình:**</w:t>
      </w:r>
    </w:p>
    <w:p w14:paraId="22A84FFD" w14:textId="77777777" w:rsidR="000A2121" w:rsidRDefault="00321FBA">
      <w:r>
        <w:t>- **Câu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Đa L</w:t>
      </w:r>
      <w:r>
        <w:t>ự</w:t>
      </w:r>
      <w:r>
        <w:t>a Ch</w:t>
      </w:r>
      <w:r>
        <w:t>ọ</w:t>
      </w:r>
      <w:r>
        <w:t>n** - Ki</w:t>
      </w:r>
      <w:r>
        <w:t>ể</w:t>
      </w:r>
      <w:r>
        <w:t>m tra hi</w:t>
      </w:r>
      <w:r>
        <w:t>ể</w:t>
      </w:r>
      <w:r>
        <w:t>u bi</w:t>
      </w:r>
      <w:r>
        <w:t>ế</w:t>
      </w:r>
      <w:r>
        <w:t>t cơ b</w:t>
      </w:r>
      <w:r>
        <w:t>ả</w:t>
      </w:r>
      <w:r>
        <w:t>n</w:t>
      </w:r>
    </w:p>
    <w:p w14:paraId="2E11607F" w14:textId="77777777" w:rsidR="000A2121" w:rsidRDefault="00321FBA">
      <w:r>
        <w:t>-</w:t>
      </w:r>
      <w:r>
        <w:t xml:space="preserve"> **Câu H</w:t>
      </w:r>
      <w:r>
        <w:t>ỏ</w:t>
      </w:r>
      <w:r>
        <w:t>i Theo Mô-đun** - Quiz1 đ</w:t>
      </w:r>
      <w:r>
        <w:t>ế</w:t>
      </w:r>
      <w:r>
        <w:t>n Quiz5 (m</w:t>
      </w:r>
      <w:r>
        <w:t>ỗ</w:t>
      </w:r>
      <w:r>
        <w:t>i cái cho m</w:t>
      </w:r>
      <w:r>
        <w:t>ộ</w:t>
      </w:r>
      <w:r>
        <w:t>t mô-đun)</w:t>
      </w:r>
    </w:p>
    <w:p w14:paraId="6BAFBBD4" w14:textId="77777777" w:rsidR="000A2121" w:rsidRDefault="00321FBA">
      <w:r>
        <w:t>- **Tích H</w:t>
      </w:r>
      <w:r>
        <w:t>ợ</w:t>
      </w:r>
      <w:r>
        <w:t>p v</w:t>
      </w:r>
      <w:r>
        <w:t>ớ</w:t>
      </w:r>
      <w:r>
        <w:t>i Trò Chơi** - Đi</w:t>
      </w:r>
      <w:r>
        <w:t>ể</w:t>
      </w:r>
      <w:r>
        <w:t>m s</w:t>
      </w:r>
      <w:r>
        <w:t>ố</w:t>
      </w:r>
      <w:r>
        <w:t xml:space="preserve"> quiz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nhân v</w:t>
      </w:r>
      <w:r>
        <w:t>ậ</w:t>
      </w:r>
      <w:r>
        <w:t>t trong trò chơi</w:t>
      </w:r>
    </w:p>
    <w:p w14:paraId="4FC5B019" w14:textId="77777777" w:rsidR="000A2121" w:rsidRDefault="000A2121"/>
    <w:p w14:paraId="6E018120" w14:textId="77777777" w:rsidR="000A2121" w:rsidRDefault="00321FBA">
      <w:r>
        <w:t>**Cơ ch</w:t>
      </w:r>
      <w:r>
        <w:t>ế</w:t>
      </w:r>
      <w:r>
        <w:t xml:space="preserve"> ph</w:t>
      </w:r>
      <w:r>
        <w:t>ầ</w:t>
      </w:r>
      <w:r>
        <w:t>n thư</w:t>
      </w:r>
      <w:r>
        <w:t>ở</w:t>
      </w:r>
      <w:r>
        <w:t>ng:**</w:t>
      </w:r>
    </w:p>
    <w:p w14:paraId="4AC3A4DB" w14:textId="77777777" w:rsidR="000A2121" w:rsidRDefault="00321FBA">
      <w:r>
        <w:t>- ✓ Tr</w:t>
      </w:r>
      <w:r>
        <w:t>ả</w:t>
      </w:r>
      <w:r>
        <w:t xml:space="preserve"> l</w:t>
      </w:r>
      <w:r>
        <w:t>ờ</w:t>
      </w:r>
      <w:r>
        <w:t>i đúng → Tăng đi</w:t>
      </w:r>
      <w:r>
        <w:t>ể</w:t>
      </w:r>
      <w:r>
        <w:t>m nhân v</w:t>
      </w:r>
      <w:r>
        <w:t>ậ</w:t>
      </w:r>
      <w:r>
        <w:t>t</w:t>
      </w:r>
    </w:p>
    <w:p w14:paraId="4E9845B1" w14:textId="77777777" w:rsidR="000A2121" w:rsidRDefault="00321FBA">
      <w:r>
        <w:t>- ✓ Đ</w:t>
      </w:r>
      <w:r>
        <w:t>ạ</w:t>
      </w:r>
      <w:r>
        <w:t>t đi</w:t>
      </w:r>
      <w:r>
        <w:t>ể</w:t>
      </w:r>
      <w:r>
        <w:t>m cao → M</w:t>
      </w:r>
      <w:r>
        <w:t>ở</w:t>
      </w:r>
      <w:r>
        <w:t xml:space="preserve"> khóa ph</w:t>
      </w:r>
      <w:r>
        <w:t>ầ</w:t>
      </w:r>
      <w:r>
        <w:t>n thư</w:t>
      </w:r>
      <w:r>
        <w:t>ở</w:t>
      </w:r>
      <w:r>
        <w:t>ng đ</w:t>
      </w:r>
      <w:r>
        <w:t>ặ</w:t>
      </w:r>
      <w:r>
        <w:t>c b</w:t>
      </w:r>
      <w:r>
        <w:t>i</w:t>
      </w:r>
      <w:r>
        <w:t>ệ</w:t>
      </w:r>
      <w:r>
        <w:t>t</w:t>
      </w:r>
    </w:p>
    <w:p w14:paraId="42B672DD" w14:textId="77777777" w:rsidR="000A2121" w:rsidRDefault="00321FBA">
      <w:r>
        <w:t xml:space="preserve">- </w:t>
      </w:r>
      <w:r>
        <w:t>📊</w:t>
      </w:r>
      <w:r>
        <w:t xml:space="preserve"> Xem l</w:t>
      </w:r>
      <w:r>
        <w:t>ị</w:t>
      </w:r>
      <w:r>
        <w:t>ch s</w:t>
      </w:r>
      <w:r>
        <w:t>ử</w:t>
      </w:r>
      <w:r>
        <w:t xml:space="preserve"> k</w:t>
      </w:r>
      <w:r>
        <w:t>ế</w:t>
      </w:r>
      <w:r>
        <w:t>t qu</w:t>
      </w:r>
      <w:r>
        <w:t>ả</w:t>
      </w:r>
    </w:p>
    <w:p w14:paraId="6C6160C6" w14:textId="77777777" w:rsidR="000A2121" w:rsidRDefault="000A2121"/>
    <w:p w14:paraId="6ECA799F" w14:textId="77777777" w:rsidR="000A2121" w:rsidRDefault="00321FBA">
      <w:r>
        <w:t>---</w:t>
      </w:r>
    </w:p>
    <w:p w14:paraId="68A8C5F7" w14:textId="77777777" w:rsidR="000A2121" w:rsidRDefault="000A2121"/>
    <w:p w14:paraId="2DBF82A7" w14:textId="77777777" w:rsidR="000A2121" w:rsidRDefault="00321FBA">
      <w:pPr>
        <w:pStyle w:val="Heading3"/>
      </w:pPr>
      <w:r>
        <w:t>📝</w:t>
      </w:r>
      <w:r>
        <w:t xml:space="preserve"> PH</w:t>
      </w:r>
      <w:r>
        <w:t>Ầ</w:t>
      </w:r>
      <w:r>
        <w:t>N VI</w:t>
      </w:r>
      <w:r>
        <w:t>Ế</w:t>
      </w:r>
      <w:r>
        <w:t>T BÀI &amp; TH</w:t>
      </w:r>
      <w:r>
        <w:t>Ả</w:t>
      </w:r>
      <w:r>
        <w:t>O LU</w:t>
      </w:r>
      <w:r>
        <w:t>Ậ</w:t>
      </w:r>
      <w:r>
        <w:t>N</w:t>
      </w:r>
    </w:p>
    <w:p w14:paraId="2704060E" w14:textId="77777777" w:rsidR="000A2121" w:rsidRDefault="000A2121"/>
    <w:p w14:paraId="60690234" w14:textId="77777777" w:rsidR="000A2121" w:rsidRDefault="00321FBA">
      <w:r>
        <w:t>#### **Bài Vi</w:t>
      </w:r>
      <w:r>
        <w:t>ế</w:t>
      </w:r>
      <w:r>
        <w:t>t (Articles)**</w:t>
      </w:r>
    </w:p>
    <w:p w14:paraId="37866ACB" w14:textId="77777777" w:rsidR="000A2121" w:rsidRDefault="00321FBA">
      <w:r>
        <w:t>- **S</w:t>
      </w:r>
      <w:r>
        <w:t>ố</w:t>
      </w:r>
      <w:r>
        <w:t xml:space="preserve"> lư</w:t>
      </w:r>
      <w:r>
        <w:t>ợ</w:t>
      </w:r>
      <w:r>
        <w:t>ng:** 9 bài vi</w:t>
      </w:r>
      <w:r>
        <w:t>ế</w:t>
      </w:r>
      <w:r>
        <w:t>t chi ti</w:t>
      </w:r>
      <w:r>
        <w:t>ế</w:t>
      </w:r>
      <w:r>
        <w:t>t</w:t>
      </w:r>
    </w:p>
    <w:p w14:paraId="3ABBC8C9" w14:textId="77777777" w:rsidR="000A2121" w:rsidRDefault="00321FBA">
      <w:r>
        <w:t>- **Ch</w:t>
      </w:r>
      <w:r>
        <w:t>ủ</w:t>
      </w:r>
      <w:r>
        <w:t xml:space="preserve"> đ</w:t>
      </w:r>
      <w:r>
        <w:t>ề</w:t>
      </w:r>
      <w:r>
        <w:t>:**</w:t>
      </w:r>
    </w:p>
    <w:p w14:paraId="51129518" w14:textId="77777777" w:rsidR="000A2121" w:rsidRDefault="00321FBA">
      <w:r>
        <w:t xml:space="preserve">  - "Tôi là ai - Khám phá b</w:t>
      </w:r>
      <w:r>
        <w:t>ả</w:t>
      </w:r>
      <w:r>
        <w:t>n thân"</w:t>
      </w:r>
    </w:p>
    <w:p w14:paraId="50EE9DE6" w14:textId="77777777" w:rsidR="000A2121" w:rsidRDefault="00321FBA">
      <w:r>
        <w:t xml:space="preserve">  - "5 Thói Quen Thay Đ</w:t>
      </w:r>
      <w:r>
        <w:t>ổ</w:t>
      </w:r>
      <w:r>
        <w:t>i Đ</w:t>
      </w:r>
      <w:r>
        <w:t>ờ</w:t>
      </w:r>
      <w:r>
        <w:t>i Ngư</w:t>
      </w:r>
      <w:r>
        <w:t>ờ</w:t>
      </w:r>
      <w:r>
        <w:t>i"</w:t>
      </w:r>
    </w:p>
    <w:p w14:paraId="6D2C54C6" w14:textId="77777777" w:rsidR="000A2121" w:rsidRDefault="00321FBA">
      <w:r>
        <w:t xml:space="preserve">  - "Áp L</w:t>
      </w:r>
      <w:r>
        <w:t>ự</w:t>
      </w:r>
      <w:r>
        <w:t>c H</w:t>
      </w:r>
      <w:r>
        <w:t>ọ</w:t>
      </w:r>
      <w:r>
        <w:t>c T</w:t>
      </w:r>
      <w:r>
        <w:t>ậ</w:t>
      </w:r>
      <w:r>
        <w:t>p - Nguyên Nhân &amp; Cách Đi</w:t>
      </w:r>
      <w:r>
        <w:t>ề</w:t>
      </w:r>
      <w:r>
        <w:t>u Tr</w:t>
      </w:r>
      <w:r>
        <w:t>ị</w:t>
      </w:r>
      <w:r>
        <w:t>"</w:t>
      </w:r>
    </w:p>
    <w:p w14:paraId="58BD1010" w14:textId="77777777" w:rsidR="000A2121" w:rsidRDefault="00321FBA">
      <w:r>
        <w:t xml:space="preserve">  - "Stress - Nguyên Nhân và Cách Đi</w:t>
      </w:r>
      <w:r>
        <w:t>ề</w:t>
      </w:r>
      <w:r>
        <w:t>u Tr</w:t>
      </w:r>
      <w:r>
        <w:t>ị</w:t>
      </w:r>
      <w:r>
        <w:t>"</w:t>
      </w:r>
    </w:p>
    <w:p w14:paraId="681E1173" w14:textId="77777777" w:rsidR="000A2121" w:rsidRDefault="00321FBA">
      <w:r>
        <w:t xml:space="preserve">  - "Gi</w:t>
      </w:r>
      <w:r>
        <w:t>ả</w:t>
      </w:r>
      <w:r>
        <w:t>i Phóng Con Ngư</w:t>
      </w:r>
      <w:r>
        <w:t>ờ</w:t>
      </w:r>
      <w:r>
        <w:t>i Mác"</w:t>
      </w:r>
    </w:p>
    <w:p w14:paraId="6490483C" w14:textId="77777777" w:rsidR="000A2121" w:rsidRDefault="00321FBA">
      <w:r>
        <w:t xml:space="preserve">  - "Song Môn - Ngư</w:t>
      </w:r>
      <w:r>
        <w:t>ờ</w:t>
      </w:r>
      <w:r>
        <w:t>i Tr</w:t>
      </w:r>
      <w:r>
        <w:t>ẻ</w:t>
      </w:r>
      <w:r>
        <w:t xml:space="preserve"> t</w:t>
      </w:r>
      <w:r>
        <w:t>ừ</w:t>
      </w:r>
      <w:r>
        <w:t xml:space="preserve"> Hai Minh"</w:t>
      </w:r>
    </w:p>
    <w:p w14:paraId="0E300F60" w14:textId="77777777" w:rsidR="000A2121" w:rsidRDefault="00321FBA">
      <w:r>
        <w:t xml:space="preserve">  - "Khai Ni</w:t>
      </w:r>
      <w:r>
        <w:t>ệ</w:t>
      </w:r>
      <w:r>
        <w:t>m Th</w:t>
      </w:r>
      <w:r>
        <w:t>ả</w:t>
      </w:r>
      <w:r>
        <w:t xml:space="preserve"> Hóa"</w:t>
      </w:r>
    </w:p>
    <w:p w14:paraId="64CA86BA" w14:textId="77777777" w:rsidR="000A2121" w:rsidRDefault="00321FBA">
      <w:r>
        <w:lastRenderedPageBreak/>
        <w:t xml:space="preserve">  - "Đào T</w:t>
      </w:r>
      <w:r>
        <w:t>ạ</w:t>
      </w:r>
      <w:r>
        <w:t>o Đ</w:t>
      </w:r>
      <w:r>
        <w:t>ạ</w:t>
      </w:r>
      <w:r>
        <w:t>i H</w:t>
      </w:r>
      <w:r>
        <w:t>ọ</w:t>
      </w:r>
      <w:r>
        <w:t>c Th</w:t>
      </w:r>
      <w:r>
        <w:t>ự</w:t>
      </w:r>
      <w:r>
        <w:t>c Ti</w:t>
      </w:r>
      <w:r>
        <w:t>ễ</w:t>
      </w:r>
      <w:r>
        <w:t>n"</w:t>
      </w:r>
    </w:p>
    <w:p w14:paraId="489F77E5" w14:textId="77777777" w:rsidR="000A2121" w:rsidRDefault="00321FBA">
      <w:r>
        <w:t xml:space="preserve">  - "Top 7 Câu Nói Truy</w:t>
      </w:r>
      <w:r>
        <w:t>ề</w:t>
      </w:r>
      <w:r>
        <w:t>n C</w:t>
      </w:r>
      <w:r>
        <w:t>ả</w:t>
      </w:r>
      <w:r>
        <w:t>m H</w:t>
      </w:r>
      <w:r>
        <w:t>ứ</w:t>
      </w:r>
      <w:r>
        <w:t>ng"</w:t>
      </w:r>
    </w:p>
    <w:p w14:paraId="28C75C5E" w14:textId="77777777" w:rsidR="000A2121" w:rsidRDefault="000A2121"/>
    <w:p w14:paraId="032F4344" w14:textId="77777777" w:rsidR="000A2121" w:rsidRDefault="00321FBA">
      <w:r>
        <w:t>- **M</w:t>
      </w:r>
      <w:r>
        <w:t>ụ</w:t>
      </w:r>
      <w:r>
        <w:t>c đích:** Liên k</w:t>
      </w:r>
      <w:r>
        <w:t>ế</w:t>
      </w:r>
      <w:r>
        <w:t>t lý thuy</w:t>
      </w:r>
      <w:r>
        <w:t>ế</w:t>
      </w:r>
      <w:r>
        <w:t>t Tri</w:t>
      </w:r>
      <w:r>
        <w:t>ế</w:t>
      </w:r>
      <w:r>
        <w:t>t h</w:t>
      </w:r>
      <w:r>
        <w:t>ọ</w:t>
      </w:r>
      <w:r>
        <w:t>c v</w:t>
      </w:r>
      <w:r>
        <w:t>ớ</w:t>
      </w:r>
      <w:r>
        <w:t>i cu</w:t>
      </w:r>
      <w:r>
        <w:t>ộ</w:t>
      </w:r>
      <w:r>
        <w:t>c s</w:t>
      </w:r>
      <w:r>
        <w:t>ố</w:t>
      </w:r>
      <w:r>
        <w:t>ng hàng ngày</w:t>
      </w:r>
    </w:p>
    <w:p w14:paraId="47343542" w14:textId="77777777" w:rsidR="000A2121" w:rsidRDefault="000A2121"/>
    <w:p w14:paraId="38EC0F9A" w14:textId="77777777" w:rsidR="000A2121" w:rsidRDefault="00321FBA">
      <w:r>
        <w:t>#### **Trang Th</w:t>
      </w:r>
      <w:r>
        <w:t>ự</w:t>
      </w:r>
      <w:r>
        <w:t>c Hành (Practice Page)**</w:t>
      </w:r>
    </w:p>
    <w:p w14:paraId="531F63A1" w14:textId="77777777" w:rsidR="000A2121" w:rsidRDefault="00321FBA">
      <w:r>
        <w:t>- Nơi t</w:t>
      </w:r>
      <w:r>
        <w:t>ậ</w:t>
      </w:r>
      <w:r>
        <w:t>p h</w:t>
      </w:r>
      <w:r>
        <w:t>ợ</w:t>
      </w:r>
      <w:r>
        <w:t>p các bài t</w:t>
      </w:r>
      <w:r>
        <w:t>ậ</w:t>
      </w:r>
      <w:r>
        <w:t>p</w:t>
      </w:r>
    </w:p>
    <w:p w14:paraId="763E0BC6" w14:textId="77777777" w:rsidR="000A2121" w:rsidRDefault="00321FBA">
      <w:r>
        <w:t>- Nh</w:t>
      </w:r>
      <w:r>
        <w:t>ữ</w:t>
      </w:r>
      <w:r>
        <w:t>ng bài t</w:t>
      </w:r>
      <w:r>
        <w:t>ậ</w:t>
      </w:r>
      <w:r>
        <w:t>p nh</w:t>
      </w:r>
      <w:r>
        <w:t>ỏ</w:t>
      </w:r>
      <w:r>
        <w:t xml:space="preserve"> gi</w:t>
      </w:r>
      <w:r>
        <w:t>ữ</w:t>
      </w:r>
      <w:r>
        <w:t>a các ph</w:t>
      </w:r>
      <w:r>
        <w:t>ầ</w:t>
      </w:r>
      <w:r>
        <w:t>n h</w:t>
      </w:r>
      <w:r>
        <w:t>ọ</w:t>
      </w:r>
      <w:r>
        <w:t>c</w:t>
      </w:r>
    </w:p>
    <w:p w14:paraId="4556A789" w14:textId="77777777" w:rsidR="000A2121" w:rsidRDefault="00321FBA">
      <w:r>
        <w:t>- Ki</w:t>
      </w:r>
      <w:r>
        <w:t>ể</w:t>
      </w:r>
      <w:r>
        <w:t>m tra ki</w:t>
      </w:r>
      <w:r>
        <w:t>ế</w:t>
      </w:r>
      <w:r>
        <w:t>n th</w:t>
      </w:r>
      <w:r>
        <w:t>ứ</w:t>
      </w:r>
      <w:r>
        <w:t>c tr</w:t>
      </w:r>
      <w:r>
        <w:t>ự</w:t>
      </w:r>
      <w:r>
        <w:t>c tuy</w:t>
      </w:r>
      <w:r>
        <w:t>ế</w:t>
      </w:r>
      <w:r>
        <w:t>n</w:t>
      </w:r>
    </w:p>
    <w:p w14:paraId="28660F4F" w14:textId="77777777" w:rsidR="000A2121" w:rsidRDefault="000A2121"/>
    <w:p w14:paraId="6E6609AF" w14:textId="77777777" w:rsidR="000A2121" w:rsidRDefault="00321FBA">
      <w:r>
        <w:t>---</w:t>
      </w:r>
    </w:p>
    <w:p w14:paraId="5B8E836C" w14:textId="77777777" w:rsidR="000A2121" w:rsidRDefault="000A2121"/>
    <w:p w14:paraId="0554A207" w14:textId="77777777" w:rsidR="000A2121" w:rsidRDefault="00321FBA">
      <w:pPr>
        <w:pStyle w:val="Heading3"/>
      </w:pPr>
      <w:r>
        <w:t>🤖</w:t>
      </w:r>
      <w:r>
        <w:t xml:space="preserve"> TR</w:t>
      </w:r>
      <w:r>
        <w:t>Ợ</w:t>
      </w:r>
      <w:r>
        <w:t xml:space="preserve"> LÝ AI THÔNG MINH</w:t>
      </w:r>
    </w:p>
    <w:p w14:paraId="1AD88737" w14:textId="77777777" w:rsidR="000A2121" w:rsidRDefault="000A2121"/>
    <w:p w14:paraId="7FC803F2" w14:textId="77777777" w:rsidR="000A2121" w:rsidRDefault="00321FBA">
      <w:r>
        <w:t>**Tên:** AI Assistant (Tr</w:t>
      </w:r>
      <w:r>
        <w:t>ợ</w:t>
      </w:r>
      <w:r>
        <w:t xml:space="preserve"> Lý AI)</w:t>
      </w:r>
    </w:p>
    <w:p w14:paraId="374C593E" w14:textId="77777777" w:rsidR="000A2121" w:rsidRDefault="000A2121"/>
    <w:p w14:paraId="070882F5" w14:textId="77777777" w:rsidR="000A2121" w:rsidRDefault="00321FBA">
      <w:r>
        <w:t>**Ch</w:t>
      </w:r>
      <w:r>
        <w:t>ứ</w:t>
      </w:r>
      <w:r>
        <w:t>c năng:**</w:t>
      </w:r>
    </w:p>
    <w:p w14:paraId="6C94A5E7" w14:textId="77777777" w:rsidR="000A2121" w:rsidRDefault="00321FBA">
      <w:r>
        <w:t xml:space="preserve">- </w:t>
      </w:r>
      <w:r>
        <w:t>💬</w:t>
      </w:r>
      <w:r>
        <w:t xml:space="preserve"> Sinh viên đ</w:t>
      </w:r>
      <w:r>
        <w:t>ặ</w:t>
      </w:r>
      <w:r>
        <w:t>t câu h</w:t>
      </w:r>
      <w:r>
        <w:t>ỏ</w:t>
      </w:r>
      <w:r>
        <w:t>i b</w:t>
      </w:r>
      <w:r>
        <w:t>ấ</w:t>
      </w:r>
      <w:r>
        <w:t>t k</w:t>
      </w:r>
      <w:r>
        <w:t>ỳ</w:t>
      </w:r>
      <w:r>
        <w:t xml:space="preserve"> v</w:t>
      </w:r>
      <w:r>
        <w:t>ề</w:t>
      </w:r>
      <w:r>
        <w:t xml:space="preserve"> Tri</w:t>
      </w:r>
      <w:r>
        <w:t>ế</w:t>
      </w:r>
      <w:r>
        <w:t>t h</w:t>
      </w:r>
      <w:r>
        <w:t>ọ</w:t>
      </w:r>
      <w:r>
        <w:t>c</w:t>
      </w:r>
    </w:p>
    <w:p w14:paraId="1DAD71E7" w14:textId="77777777" w:rsidR="000A2121" w:rsidRDefault="00321FBA">
      <w:r>
        <w:t xml:space="preserve">- </w:t>
      </w:r>
      <w:r>
        <w:t>🔍</w:t>
      </w:r>
      <w:r>
        <w:t xml:space="preserve"> AI tìm ki</w:t>
      </w:r>
      <w:r>
        <w:t>ế</w:t>
      </w:r>
      <w:r>
        <w:t>m câu tr</w:t>
      </w:r>
      <w:r>
        <w:t>ả</w:t>
      </w:r>
      <w:r>
        <w:t xml:space="preserve"> l</w:t>
      </w:r>
      <w:r>
        <w:t>ờ</w:t>
      </w:r>
      <w:r>
        <w:t>i t</w:t>
      </w:r>
      <w:r>
        <w:t>ừ</w:t>
      </w:r>
      <w:r>
        <w:t xml:space="preserve"> **sách giáo khoa chính th</w:t>
      </w:r>
      <w:r>
        <w:t>ứ</w:t>
      </w:r>
      <w:r>
        <w:t>c** (PDF Tri</w:t>
      </w:r>
      <w:r>
        <w:t>ế</w:t>
      </w:r>
      <w:r>
        <w:t>t h</w:t>
      </w:r>
      <w:r>
        <w:t>ọ</w:t>
      </w:r>
      <w:r>
        <w:t>c Mác Lênin)</w:t>
      </w:r>
    </w:p>
    <w:p w14:paraId="21F75C73" w14:textId="77777777" w:rsidR="000A2121" w:rsidRDefault="00321FBA">
      <w:r>
        <w:t xml:space="preserve">- </w:t>
      </w:r>
      <w:r>
        <w:t>📖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ằ</w:t>
      </w:r>
      <w:r>
        <w:t>ng tài li</w:t>
      </w:r>
      <w:r>
        <w:t>ệ</w:t>
      </w:r>
      <w:r>
        <w:t>u t</w:t>
      </w:r>
      <w:r>
        <w:t>ừ</w:t>
      </w:r>
      <w:r>
        <w:t xml:space="preserve"> sách</w:t>
      </w:r>
    </w:p>
    <w:p w14:paraId="29A25DBA" w14:textId="77777777" w:rsidR="000A2121" w:rsidRDefault="00321FBA">
      <w:r>
        <w:t>- ✅ C</w:t>
      </w:r>
      <w:r>
        <w:t>h</w:t>
      </w:r>
      <w:r>
        <w:t>ỉ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nh</w:t>
      </w:r>
      <w:r>
        <w:t>ữ</w:t>
      </w:r>
      <w:r>
        <w:t>ng câu h</w:t>
      </w:r>
      <w:r>
        <w:t>ỏ</w:t>
      </w:r>
      <w:r>
        <w:t>i v</w:t>
      </w:r>
      <w:r>
        <w:t>ề</w:t>
      </w:r>
      <w:r>
        <w:t xml:space="preserve"> Tri</w:t>
      </w:r>
      <w:r>
        <w:t>ế</w:t>
      </w:r>
      <w:r>
        <w:t>t h</w:t>
      </w:r>
      <w:r>
        <w:t>ọ</w:t>
      </w:r>
      <w:r>
        <w:t>c</w:t>
      </w:r>
    </w:p>
    <w:p w14:paraId="54F27A04" w14:textId="77777777" w:rsidR="000A2121" w:rsidRDefault="000A2121"/>
    <w:p w14:paraId="753FD64C" w14:textId="77777777" w:rsidR="000A2121" w:rsidRDefault="00321FBA">
      <w:r>
        <w:t>**Công ngh</w:t>
      </w:r>
      <w:r>
        <w:t>ệ</w:t>
      </w:r>
      <w:r>
        <w:t xml:space="preserve">:** </w:t>
      </w:r>
    </w:p>
    <w:p w14:paraId="2D0D2290" w14:textId="77777777" w:rsidR="000A2121" w:rsidRDefault="00321FBA">
      <w:r>
        <w:t>- S</w:t>
      </w:r>
      <w:r>
        <w:t>ử</w:t>
      </w:r>
      <w:r>
        <w:t xml:space="preserve"> d</w:t>
      </w:r>
      <w:r>
        <w:t>ụ</w:t>
      </w:r>
      <w:r>
        <w:t>ng AI Google Gemini</w:t>
      </w:r>
    </w:p>
    <w:p w14:paraId="6BF3B903" w14:textId="77777777" w:rsidR="000A2121" w:rsidRDefault="00321FBA">
      <w:r>
        <w:t>- Đư</w:t>
      </w:r>
      <w:r>
        <w:t>ợ</w:t>
      </w:r>
      <w:r>
        <w:t>c "nuôi d</w:t>
      </w:r>
      <w:r>
        <w:t>ạ</w:t>
      </w:r>
      <w:r>
        <w:t>y" (grounding) b</w:t>
      </w:r>
      <w:r>
        <w:t>ằ</w:t>
      </w:r>
      <w:r>
        <w:t>ng tài li</w:t>
      </w:r>
      <w:r>
        <w:t>ệ</w:t>
      </w:r>
      <w:r>
        <w:t>u chính th</w:t>
      </w:r>
      <w:r>
        <w:t>ứ</w:t>
      </w:r>
      <w:r>
        <w:t>c</w:t>
      </w:r>
    </w:p>
    <w:p w14:paraId="000DABF8" w14:textId="77777777" w:rsidR="000A2121" w:rsidRDefault="00321FBA">
      <w:r>
        <w:t>- Đ</w:t>
      </w:r>
      <w:r>
        <w:t>ả</w:t>
      </w:r>
      <w:r>
        <w:t>m b</w:t>
      </w:r>
      <w:r>
        <w:t>ả</w:t>
      </w:r>
      <w:r>
        <w:t>o tính chính xác và đ</w:t>
      </w:r>
      <w:r>
        <w:t>ộ</w:t>
      </w:r>
      <w:r>
        <w:t xml:space="preserve"> tin c</w:t>
      </w:r>
      <w:r>
        <w:t>ậ</w:t>
      </w:r>
      <w:r>
        <w:t>y cao</w:t>
      </w:r>
    </w:p>
    <w:p w14:paraId="278AF095" w14:textId="77777777" w:rsidR="000A2121" w:rsidRDefault="000A2121"/>
    <w:p w14:paraId="183C5368" w14:textId="77777777" w:rsidR="000A2121" w:rsidRDefault="00321FBA">
      <w:r>
        <w:t>**L</w:t>
      </w:r>
      <w:r>
        <w:t>ợ</w:t>
      </w:r>
      <w:r>
        <w:t>i ích:**</w:t>
      </w:r>
    </w:p>
    <w:p w14:paraId="5D5884A3" w14:textId="77777777" w:rsidR="000A2121" w:rsidRDefault="00321FBA">
      <w:r>
        <w:t xml:space="preserve">- </w:t>
      </w:r>
      <w:r>
        <w:t>🎯</w:t>
      </w:r>
      <w:r>
        <w:t xml:space="preserve"> Cá nhân hóa vi</w:t>
      </w:r>
      <w:r>
        <w:t>ệ</w:t>
      </w:r>
      <w:r>
        <w:t>c h</w:t>
      </w:r>
      <w:r>
        <w:t>ọ</w:t>
      </w:r>
      <w:r>
        <w:t>c</w:t>
      </w:r>
    </w:p>
    <w:p w14:paraId="27E54279" w14:textId="77777777" w:rsidR="000A2121" w:rsidRDefault="00321FBA">
      <w:r>
        <w:t xml:space="preserve">- </w:t>
      </w:r>
      <w:r>
        <w:t>📚</w:t>
      </w:r>
      <w:r>
        <w:t xml:space="preserve">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giúp đ</w:t>
      </w:r>
      <w:r>
        <w:t>ỡ</w:t>
      </w:r>
      <w:r>
        <w:t xml:space="preserve"> ngay t</w:t>
      </w:r>
      <w:r>
        <w:t>ứ</w:t>
      </w:r>
      <w:r>
        <w:t xml:space="preserve">c </w:t>
      </w:r>
      <w:r>
        <w:t>kh</w:t>
      </w:r>
      <w:r>
        <w:t>ắ</w:t>
      </w:r>
      <w:r>
        <w:t>c</w:t>
      </w:r>
    </w:p>
    <w:p w14:paraId="2133ECF5" w14:textId="77777777" w:rsidR="000A2121" w:rsidRDefault="00321FBA">
      <w:r>
        <w:t xml:space="preserve">- </w:t>
      </w:r>
      <w:r>
        <w:t>🔒</w:t>
      </w:r>
      <w:r>
        <w:t xml:space="preserve"> Thông tin đáng tin c</w:t>
      </w:r>
      <w:r>
        <w:t>ậ</w:t>
      </w:r>
      <w:r>
        <w:t>y (không "b</w:t>
      </w:r>
      <w:r>
        <w:t>ị</w:t>
      </w:r>
      <w:r>
        <w:t>a chuy</w:t>
      </w:r>
      <w:r>
        <w:t>ệ</w:t>
      </w:r>
      <w:r>
        <w:t>n")</w:t>
      </w:r>
    </w:p>
    <w:p w14:paraId="6016340A" w14:textId="77777777" w:rsidR="000A2121" w:rsidRDefault="000A2121"/>
    <w:p w14:paraId="4ED756F2" w14:textId="77777777" w:rsidR="000A2121" w:rsidRDefault="00321FBA">
      <w:r>
        <w:t>---</w:t>
      </w:r>
    </w:p>
    <w:p w14:paraId="362F70A9" w14:textId="77777777" w:rsidR="000A2121" w:rsidRDefault="000A2121"/>
    <w:p w14:paraId="5501C8B4" w14:textId="77777777" w:rsidR="000A2121" w:rsidRDefault="00321FBA">
      <w:pPr>
        <w:pStyle w:val="Heading3"/>
      </w:pPr>
      <w:r>
        <w:t>⭐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THÀNH TÍCH (Achievement System)</w:t>
      </w:r>
    </w:p>
    <w:p w14:paraId="407D7BE8" w14:textId="77777777" w:rsidR="000A2121" w:rsidRDefault="000A2121"/>
    <w:p w14:paraId="290736F1" w14:textId="77777777" w:rsidR="000A2121" w:rsidRDefault="00321FBA">
      <w:r>
        <w:t>**Nó là gì?**</w:t>
      </w:r>
    </w:p>
    <w:p w14:paraId="14D39638" w14:textId="77777777" w:rsidR="000A2121" w:rsidRDefault="00321FBA">
      <w:r>
        <w:t>-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theo dõi ti</w:t>
      </w:r>
      <w:r>
        <w:t>ế</w:t>
      </w:r>
      <w:r>
        <w:t>n đ</w:t>
      </w:r>
      <w:r>
        <w:t>ộ</w:t>
      </w:r>
      <w:r>
        <w:t xml:space="preserve"> và thành tích c</w:t>
      </w:r>
      <w:r>
        <w:t>ủ</w:t>
      </w:r>
      <w:r>
        <w:t>a sinh viên</w:t>
      </w:r>
    </w:p>
    <w:p w14:paraId="14368D95" w14:textId="77777777" w:rsidR="000A2121" w:rsidRDefault="00321FBA">
      <w:r>
        <w:t>- Tương t</w:t>
      </w:r>
      <w:r>
        <w:t>ự</w:t>
      </w:r>
      <w:r>
        <w:t xml:space="preserve"> như "huy hi</w:t>
      </w:r>
      <w:r>
        <w:t>ệ</w:t>
      </w:r>
      <w:r>
        <w:t>u" trên các n</w:t>
      </w:r>
      <w:r>
        <w:t>ề</w:t>
      </w:r>
      <w:r>
        <w:t>n t</w:t>
      </w:r>
      <w:r>
        <w:t>ả</w:t>
      </w:r>
      <w:r>
        <w:t>ng h</w:t>
      </w:r>
      <w:r>
        <w:t>ọ</w:t>
      </w:r>
      <w:r>
        <w:t>c t</w:t>
      </w:r>
      <w:r>
        <w:t>ậ</w:t>
      </w:r>
      <w:r>
        <w:t>p</w:t>
      </w:r>
    </w:p>
    <w:p w14:paraId="0BE23931" w14:textId="77777777" w:rsidR="000A2121" w:rsidRDefault="000A2121"/>
    <w:p w14:paraId="00B8B8CA" w14:textId="77777777" w:rsidR="000A2121" w:rsidRDefault="00321FBA">
      <w:r>
        <w:t>**Nh</w:t>
      </w:r>
      <w:r>
        <w:t>ữ</w:t>
      </w:r>
      <w:r>
        <w:t>ng thành tích ba</w:t>
      </w:r>
      <w:r>
        <w:t>o g</w:t>
      </w:r>
      <w:r>
        <w:t>ồ</w:t>
      </w:r>
      <w:r>
        <w:t>m:**</w:t>
      </w:r>
    </w:p>
    <w:p w14:paraId="4995C266" w14:textId="77777777" w:rsidR="000A2121" w:rsidRDefault="00321FBA">
      <w:r>
        <w:t xml:space="preserve">- </w:t>
      </w:r>
      <w:r>
        <w:t>🏆</w:t>
      </w:r>
      <w:r>
        <w:t xml:space="preserve"> Hoàn thành mô-đun</w:t>
      </w:r>
    </w:p>
    <w:p w14:paraId="114F928F" w14:textId="77777777" w:rsidR="000A2121" w:rsidRDefault="00321FBA">
      <w:r>
        <w:t xml:space="preserve">- </w:t>
      </w:r>
      <w:r>
        <w:t>🎯</w:t>
      </w:r>
      <w:r>
        <w:t xml:space="preserve"> Đ</w:t>
      </w:r>
      <w:r>
        <w:t>ạ</w:t>
      </w:r>
      <w:r>
        <w:t>t đi</w:t>
      </w:r>
      <w:r>
        <w:t>ể</w:t>
      </w:r>
      <w:r>
        <w:t>m cao trong quiz</w:t>
      </w:r>
    </w:p>
    <w:p w14:paraId="34B62C2D" w14:textId="77777777" w:rsidR="000A2121" w:rsidRDefault="00321FBA">
      <w:r>
        <w:t xml:space="preserve">- </w:t>
      </w:r>
      <w:r>
        <w:t>🎮</w:t>
      </w:r>
      <w:r>
        <w:t xml:space="preserve"> Th</w:t>
      </w:r>
      <w:r>
        <w:t>ắ</w:t>
      </w:r>
      <w:r>
        <w:t>ng trò chơi</w:t>
      </w:r>
    </w:p>
    <w:p w14:paraId="4BC984FA" w14:textId="77777777" w:rsidR="000A2121" w:rsidRDefault="00321FBA">
      <w:r>
        <w:t xml:space="preserve">- </w:t>
      </w:r>
      <w:r>
        <w:t>📚</w:t>
      </w:r>
      <w:r>
        <w:t xml:space="preserve"> Đ</w:t>
      </w:r>
      <w:r>
        <w:t>ọ</w:t>
      </w:r>
      <w:r>
        <w:t>c h</w:t>
      </w:r>
      <w:r>
        <w:t>ế</w:t>
      </w:r>
      <w:r>
        <w:t>t các bài vi</w:t>
      </w:r>
      <w:r>
        <w:t>ế</w:t>
      </w:r>
      <w:r>
        <w:t>t</w:t>
      </w:r>
    </w:p>
    <w:p w14:paraId="0CFF415E" w14:textId="77777777" w:rsidR="000A2121" w:rsidRDefault="00321FBA">
      <w:r>
        <w:t xml:space="preserve">- </w:t>
      </w:r>
      <w:r>
        <w:t>💪</w:t>
      </w:r>
      <w:r>
        <w:t xml:space="preserve"> Đ</w:t>
      </w:r>
      <w:r>
        <w:t>ạ</w:t>
      </w:r>
      <w:r>
        <w:t>t 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377B5EC2" w14:textId="77777777" w:rsidR="000A2121" w:rsidRDefault="00321FBA">
      <w:r>
        <w:t xml:space="preserve">- </w:t>
      </w:r>
      <w:r>
        <w:t>🌟</w:t>
      </w:r>
      <w:r>
        <w:t xml:space="preserve"> Xây d</w:t>
      </w:r>
      <w:r>
        <w:t>ự</w:t>
      </w:r>
      <w:r>
        <w:t>ng Worldview thành công</w:t>
      </w:r>
    </w:p>
    <w:p w14:paraId="12EF0761" w14:textId="77777777" w:rsidR="000A2121" w:rsidRDefault="00321FBA">
      <w:r>
        <w:t xml:space="preserve">- </w:t>
      </w:r>
      <w:r>
        <w:t>👥</w:t>
      </w:r>
      <w:r>
        <w:t xml:space="preserve"> Tương tác v</w:t>
      </w:r>
      <w:r>
        <w:t>ớ</w:t>
      </w:r>
      <w:r>
        <w:t>i AI</w:t>
      </w:r>
    </w:p>
    <w:p w14:paraId="76FAD1FA" w14:textId="77777777" w:rsidR="000A2121" w:rsidRDefault="000A2121"/>
    <w:p w14:paraId="0F565770" w14:textId="77777777" w:rsidR="000A2121" w:rsidRDefault="00321FBA">
      <w:r>
        <w:t>**L</w:t>
      </w:r>
      <w:r>
        <w:t>ợ</w:t>
      </w:r>
      <w:r>
        <w:t>i ích:**</w:t>
      </w:r>
    </w:p>
    <w:p w14:paraId="7E6521A6" w14:textId="77777777" w:rsidR="000A2121" w:rsidRDefault="00321FBA">
      <w:r>
        <w:t xml:space="preserve">- </w:t>
      </w:r>
      <w:r>
        <w:t>🎉</w:t>
      </w:r>
      <w:r>
        <w:t xml:space="preserve"> Đ</w:t>
      </w:r>
      <w:r>
        <w:t>ộ</w:t>
      </w:r>
      <w:r>
        <w:t>ng l</w:t>
      </w:r>
      <w:r>
        <w:t>ự</w:t>
      </w:r>
      <w:r>
        <w:t>c h</w:t>
      </w:r>
      <w:r>
        <w:t>ọ</w:t>
      </w:r>
      <w:r>
        <w:t>c t</w:t>
      </w:r>
      <w:r>
        <w:t>ậ</w:t>
      </w:r>
      <w:r>
        <w:t>p tăng</w:t>
      </w:r>
    </w:p>
    <w:p w14:paraId="08C8E5D4" w14:textId="77777777" w:rsidR="000A2121" w:rsidRDefault="00321FBA">
      <w:r>
        <w:lastRenderedPageBreak/>
        <w:t xml:space="preserve">- </w:t>
      </w:r>
      <w:r>
        <w:t>📊</w:t>
      </w:r>
      <w:r>
        <w:t xml:space="preserve"> Có c</w:t>
      </w:r>
      <w:r>
        <w:t>ả</w:t>
      </w:r>
      <w:r>
        <w:t>m giác ti</w:t>
      </w:r>
      <w:r>
        <w:t>ế</w:t>
      </w:r>
      <w:r>
        <w:t xml:space="preserve">n </w:t>
      </w:r>
      <w:r>
        <w:t>b</w:t>
      </w:r>
      <w:r>
        <w:t>ộ</w:t>
      </w:r>
    </w:p>
    <w:p w14:paraId="1E25A7B2" w14:textId="77777777" w:rsidR="000A2121" w:rsidRDefault="00321FBA">
      <w:r>
        <w:t xml:space="preserve">- </w:t>
      </w:r>
      <w:r>
        <w:t>🥇</w:t>
      </w:r>
      <w:r>
        <w:t xml:space="preserve"> C</w:t>
      </w:r>
      <w:r>
        <w:t>ạ</w:t>
      </w:r>
      <w:r>
        <w:t>nh tranh lành m</w:t>
      </w:r>
      <w:r>
        <w:t>ạ</w:t>
      </w:r>
      <w:r>
        <w:t>nh gi</w:t>
      </w:r>
      <w:r>
        <w:t>ữ</w:t>
      </w:r>
      <w:r>
        <w:t>a b</w:t>
      </w:r>
      <w:r>
        <w:t>ạ</w:t>
      </w:r>
      <w:r>
        <w:t>n bè</w:t>
      </w:r>
    </w:p>
    <w:p w14:paraId="259F1B8D" w14:textId="77777777" w:rsidR="000A2121" w:rsidRDefault="000A2121"/>
    <w:p w14:paraId="63F0B96D" w14:textId="77777777" w:rsidR="000A2121" w:rsidRDefault="00321FBA">
      <w:r>
        <w:t>---</w:t>
      </w:r>
    </w:p>
    <w:p w14:paraId="25067632" w14:textId="77777777" w:rsidR="000A2121" w:rsidRDefault="000A2121"/>
    <w:p w14:paraId="03F12FB7" w14:textId="77777777" w:rsidR="000A2121" w:rsidRDefault="00321FBA">
      <w:pPr>
        <w:pStyle w:val="Heading3"/>
      </w:pPr>
      <w:r>
        <w:t>👤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NHÂN V</w:t>
      </w:r>
      <w:r>
        <w:t>Ậ</w:t>
      </w:r>
      <w:r>
        <w:t>T (Character State)</w:t>
      </w:r>
    </w:p>
    <w:p w14:paraId="56C020E6" w14:textId="77777777" w:rsidR="000A2121" w:rsidRDefault="000A2121"/>
    <w:p w14:paraId="23BAF1D8" w14:textId="77777777" w:rsidR="000A2121" w:rsidRDefault="00321FBA">
      <w:r>
        <w:t>**Khái ni</w:t>
      </w:r>
      <w:r>
        <w:t>ệ</w:t>
      </w:r>
      <w:r>
        <w:t>m:**</w:t>
      </w:r>
    </w:p>
    <w:p w14:paraId="55DCC096" w14:textId="77777777" w:rsidR="000A2121" w:rsidRDefault="00321FBA">
      <w:r>
        <w:t>- M</w:t>
      </w:r>
      <w:r>
        <w:t>ỗ</w:t>
      </w:r>
      <w:r>
        <w:t>i sinh viên có m</w:t>
      </w:r>
      <w:r>
        <w:t>ộ</w:t>
      </w:r>
      <w:r>
        <w:t>t **nhân v</w:t>
      </w:r>
      <w:r>
        <w:t>ậ</w:t>
      </w:r>
      <w:r>
        <w:t>t trò chơi** riêng (Avatar)</w:t>
      </w:r>
    </w:p>
    <w:p w14:paraId="10D52186" w14:textId="77777777" w:rsidR="000A2121" w:rsidRDefault="00321FBA">
      <w:r>
        <w:t>- Nhân v</w:t>
      </w:r>
      <w:r>
        <w:t>ậ</w:t>
      </w:r>
      <w:r>
        <w:t>t phát tri</w:t>
      </w:r>
      <w:r>
        <w:t>ể</w:t>
      </w:r>
      <w:r>
        <w:t>n d</w:t>
      </w:r>
      <w:r>
        <w:t>ự</w:t>
      </w:r>
      <w:r>
        <w:t>a trên ho</w:t>
      </w:r>
      <w:r>
        <w:t>ạ</w:t>
      </w:r>
      <w:r>
        <w:t>t đ</w:t>
      </w:r>
      <w:r>
        <w:t>ộ</w:t>
      </w:r>
      <w:r>
        <w:t>ng h</w:t>
      </w:r>
      <w:r>
        <w:t>ọ</w:t>
      </w:r>
      <w:r>
        <w:t>c t</w:t>
      </w:r>
      <w:r>
        <w:t>ậ</w:t>
      </w:r>
      <w:r>
        <w:t>p</w:t>
      </w:r>
    </w:p>
    <w:p w14:paraId="5B73BBCA" w14:textId="77777777" w:rsidR="000A2121" w:rsidRDefault="000A2121"/>
    <w:p w14:paraId="01F8115F" w14:textId="77777777" w:rsidR="000A2121" w:rsidRDefault="00321FBA">
      <w:r>
        <w:t>**Các thu</w:t>
      </w:r>
      <w:r>
        <w:t>ộ</w:t>
      </w:r>
      <w:r>
        <w:t>c tính nhân v</w:t>
      </w:r>
      <w:r>
        <w:t>ậ</w:t>
      </w:r>
      <w:r>
        <w:t>t:**</w:t>
      </w:r>
    </w:p>
    <w:p w14:paraId="24BF2CF3" w14:textId="77777777" w:rsidR="000A2121" w:rsidRDefault="00321FBA">
      <w:r>
        <w:t xml:space="preserve">- </w:t>
      </w:r>
      <w:r>
        <w:t>💪</w:t>
      </w:r>
      <w:r>
        <w:t xml:space="preserve"> **S</w:t>
      </w:r>
      <w:r>
        <w:t>ứ</w:t>
      </w:r>
      <w:r>
        <w:t xml:space="preserve">c </w:t>
      </w:r>
      <w:r>
        <w:t>m</w:t>
      </w:r>
      <w:r>
        <w:t>ạ</w:t>
      </w:r>
      <w:r>
        <w:t>nh** - T</w:t>
      </w:r>
      <w:r>
        <w:t>ừ</w:t>
      </w:r>
      <w:r>
        <w:t xml:space="preserve"> vi</w:t>
      </w:r>
      <w:r>
        <w:t>ệ</w:t>
      </w:r>
      <w:r>
        <w:t>c h</w:t>
      </w:r>
      <w:r>
        <w:t>ọ</w:t>
      </w:r>
      <w:r>
        <w:t>c Module 1 (V</w:t>
      </w:r>
      <w:r>
        <w:t>ậ</w:t>
      </w:r>
      <w:r>
        <w:t>t Ch</w:t>
      </w:r>
      <w:r>
        <w:t>ấ</w:t>
      </w:r>
      <w:r>
        <w:t>t &amp; Chuy</w:t>
      </w:r>
      <w:r>
        <w:t>ể</w:t>
      </w:r>
      <w:r>
        <w:t>n Đ</w:t>
      </w:r>
      <w:r>
        <w:t>ộ</w:t>
      </w:r>
      <w:r>
        <w:t>ng)</w:t>
      </w:r>
    </w:p>
    <w:p w14:paraId="552C2C09" w14:textId="77777777" w:rsidR="000A2121" w:rsidRDefault="00321FBA">
      <w:r>
        <w:t xml:space="preserve">- </w:t>
      </w:r>
      <w:r>
        <w:t>🧠</w:t>
      </w:r>
      <w:r>
        <w:t xml:space="preserve"> **Trí Tu</w:t>
      </w:r>
      <w:r>
        <w:t>ệ</w:t>
      </w:r>
      <w:r>
        <w:t>** - T</w:t>
      </w:r>
      <w:r>
        <w:t>ừ</w:t>
      </w:r>
      <w:r>
        <w:t xml:space="preserve"> vi</w:t>
      </w:r>
      <w:r>
        <w:t>ệ</w:t>
      </w:r>
      <w:r>
        <w:t>c h</w:t>
      </w:r>
      <w:r>
        <w:t>ọ</w:t>
      </w:r>
      <w:r>
        <w:t>c Module 2 (Ý Th</w:t>
      </w:r>
      <w:r>
        <w:t>ứ</w:t>
      </w:r>
      <w:r>
        <w:t>c)</w:t>
      </w:r>
    </w:p>
    <w:p w14:paraId="1AA24A3C" w14:textId="77777777" w:rsidR="000A2121" w:rsidRDefault="00321FBA">
      <w:r>
        <w:t>- ⚖</w:t>
      </w:r>
      <w:r>
        <w:t>️</w:t>
      </w:r>
      <w:r>
        <w:t xml:space="preserve"> **Cân B</w:t>
      </w:r>
      <w:r>
        <w:t>ằ</w:t>
      </w:r>
      <w:r>
        <w:t>ng** - T</w:t>
      </w:r>
      <w:r>
        <w:t>ừ</w:t>
      </w:r>
      <w:r>
        <w:t xml:space="preserve"> vi</w:t>
      </w:r>
      <w:r>
        <w:t>ệ</w:t>
      </w:r>
      <w:r>
        <w:t>c hi</w:t>
      </w:r>
      <w:r>
        <w:t>ể</w:t>
      </w:r>
      <w:r>
        <w:t>u Module 3 (Lư</w:t>
      </w:r>
      <w:r>
        <w:t>ợ</w:t>
      </w:r>
      <w:r>
        <w:t>ng-Ch</w:t>
      </w:r>
      <w:r>
        <w:t>ấ</w:t>
      </w:r>
      <w:r>
        <w:t>t)</w:t>
      </w:r>
    </w:p>
    <w:p w14:paraId="5F06A807" w14:textId="77777777" w:rsidR="000A2121" w:rsidRDefault="00321FBA">
      <w:r>
        <w:t>- ✨ **Bi</w:t>
      </w:r>
      <w:r>
        <w:t>ệ</w:t>
      </w:r>
      <w:r>
        <w:t>n Ch</w:t>
      </w:r>
      <w:r>
        <w:t>ứ</w:t>
      </w:r>
      <w:r>
        <w:t>ng** - T</w:t>
      </w:r>
      <w:r>
        <w:t>ừ</w:t>
      </w:r>
      <w:r>
        <w:t xml:space="preserve"> Module 4 (Mâu Thu</w:t>
      </w:r>
      <w:r>
        <w:t>ẫ</w:t>
      </w:r>
      <w:r>
        <w:t>n)</w:t>
      </w:r>
    </w:p>
    <w:p w14:paraId="1D68F248" w14:textId="77777777" w:rsidR="000A2121" w:rsidRDefault="00321FBA">
      <w:r>
        <w:t xml:space="preserve">- </w:t>
      </w:r>
      <w:r>
        <w:t>👨</w:t>
      </w:r>
      <w:r>
        <w:t>‍</w:t>
      </w:r>
      <w:r>
        <w:t>💼</w:t>
      </w:r>
      <w:r>
        <w:t xml:space="preserve"> **Lãnh Đ</w:t>
      </w:r>
      <w:r>
        <w:t>ạ</w:t>
      </w:r>
      <w:r>
        <w:t>o** - T</w:t>
      </w:r>
      <w:r>
        <w:t>ừ</w:t>
      </w:r>
      <w:r>
        <w:t xml:space="preserve"> Module 5 (Qu</w:t>
      </w:r>
      <w:r>
        <w:t>ả</w:t>
      </w:r>
      <w:r>
        <w:t>n Lý)</w:t>
      </w:r>
    </w:p>
    <w:p w14:paraId="5E23708C" w14:textId="77777777" w:rsidR="000A2121" w:rsidRDefault="00321FBA">
      <w:r>
        <w:t xml:space="preserve">- </w:t>
      </w:r>
      <w:r>
        <w:t>🏛</w:t>
      </w:r>
      <w:r>
        <w:t>️</w:t>
      </w:r>
      <w:r>
        <w:t xml:space="preserve"> *</w:t>
      </w:r>
      <w:r>
        <w:t>*Nhà Nư</w:t>
      </w:r>
      <w:r>
        <w:t>ớ</w:t>
      </w:r>
      <w:r>
        <w:t>c** - T</w:t>
      </w:r>
      <w:r>
        <w:t>ừ</w:t>
      </w:r>
      <w:r>
        <w:t xml:space="preserve"> Module 6 (Cơ S</w:t>
      </w:r>
      <w:r>
        <w:t>ở</w:t>
      </w:r>
      <w:r>
        <w:t>-Thư</w:t>
      </w:r>
      <w:r>
        <w:t>ợ</w:t>
      </w:r>
      <w:r>
        <w:t>ng T</w:t>
      </w:r>
      <w:r>
        <w:t>ầ</w:t>
      </w:r>
      <w:r>
        <w:t>ng)</w:t>
      </w:r>
    </w:p>
    <w:p w14:paraId="10A19423" w14:textId="77777777" w:rsidR="000A2121" w:rsidRDefault="000A2121"/>
    <w:p w14:paraId="21BCBE0F" w14:textId="77777777" w:rsidR="000A2121" w:rsidRDefault="00321FBA">
      <w:r>
        <w:t>**Cách s</w:t>
      </w:r>
      <w:r>
        <w:t>ử</w:t>
      </w:r>
      <w:r>
        <w:t xml:space="preserve"> d</w:t>
      </w:r>
      <w:r>
        <w:t>ụ</w:t>
      </w:r>
      <w:r>
        <w:t>ng:**</w:t>
      </w:r>
    </w:p>
    <w:p w14:paraId="60D419E4" w14:textId="77777777" w:rsidR="000A2121" w:rsidRDefault="00321FBA">
      <w:r>
        <w:t>- Nh</w:t>
      </w:r>
      <w:r>
        <w:t>ữ</w:t>
      </w:r>
      <w:r>
        <w:t>ng nhân v</w:t>
      </w:r>
      <w:r>
        <w:t>ậ</w:t>
      </w:r>
      <w:r>
        <w:t>t m</w:t>
      </w:r>
      <w:r>
        <w:t>ạ</w:t>
      </w:r>
      <w:r>
        <w:t>nh m</w:t>
      </w:r>
      <w:r>
        <w:t>ẽ</w:t>
      </w:r>
      <w:r>
        <w:t xml:space="preserve"> hơn s</w:t>
      </w:r>
      <w:r>
        <w:t>ẽ</w:t>
      </w:r>
      <w:r>
        <w:t xml:space="preserve"> làm t</w:t>
      </w:r>
      <w:r>
        <w:t>ố</w:t>
      </w:r>
      <w:r>
        <w:t>t hơn trong trò chơi</w:t>
      </w:r>
    </w:p>
    <w:p w14:paraId="43F234DE" w14:textId="77777777" w:rsidR="000A2121" w:rsidRDefault="00321FBA">
      <w:r>
        <w:t>- Kích thích đ</w:t>
      </w:r>
      <w:r>
        <w:t>ộ</w:t>
      </w:r>
      <w:r>
        <w:t>ng l</w:t>
      </w:r>
      <w:r>
        <w:t>ự</w:t>
      </w:r>
      <w:r>
        <w:t>c h</w:t>
      </w:r>
      <w:r>
        <w:t>ọ</w:t>
      </w:r>
      <w:r>
        <w:t>c t</w:t>
      </w:r>
      <w:r>
        <w:t>ậ</w:t>
      </w:r>
      <w:r>
        <w:t>p thêm</w:t>
      </w:r>
    </w:p>
    <w:p w14:paraId="3DE2F7D9" w14:textId="77777777" w:rsidR="000A2121" w:rsidRDefault="000A2121"/>
    <w:p w14:paraId="474B1972" w14:textId="77777777" w:rsidR="000A2121" w:rsidRDefault="00321FBA">
      <w:r>
        <w:t>---</w:t>
      </w:r>
    </w:p>
    <w:p w14:paraId="271C0D8C" w14:textId="77777777" w:rsidR="000A2121" w:rsidRDefault="000A2121"/>
    <w:p w14:paraId="7A40733F" w14:textId="77777777" w:rsidR="000A2121" w:rsidRDefault="00321FBA">
      <w:pPr>
        <w:pStyle w:val="Heading3"/>
      </w:pPr>
      <w:r>
        <w:lastRenderedPageBreak/>
        <w:t>📱</w:t>
      </w:r>
      <w:r>
        <w:t xml:space="preserve"> S</w:t>
      </w:r>
      <w:r>
        <w:t>Ự</w:t>
      </w:r>
      <w:r>
        <w:t xml:space="preserve"> S</w:t>
      </w:r>
      <w:r>
        <w:t>Ố</w:t>
      </w:r>
      <w:r>
        <w:t>NG C</w:t>
      </w:r>
      <w:r>
        <w:t>Ủ</w:t>
      </w:r>
      <w:r>
        <w:t>A CÁC HI</w:t>
      </w:r>
      <w:r>
        <w:t>Ệ</w:t>
      </w:r>
      <w:r>
        <w:t xml:space="preserve">U </w:t>
      </w:r>
      <w:r>
        <w:t>Ứ</w:t>
      </w:r>
      <w:r>
        <w:t>NG Đ</w:t>
      </w:r>
      <w:r>
        <w:t>Ặ</w:t>
      </w:r>
      <w:r>
        <w:t>C BI</w:t>
      </w:r>
      <w:r>
        <w:t>Ệ</w:t>
      </w:r>
      <w:r>
        <w:t>T</w:t>
      </w:r>
    </w:p>
    <w:p w14:paraId="15922B5B" w14:textId="77777777" w:rsidR="000A2121" w:rsidRDefault="000A2121"/>
    <w:p w14:paraId="2395F217" w14:textId="77777777" w:rsidR="000A2121" w:rsidRDefault="00321FBA">
      <w:r>
        <w:t>#### **Hi</w:t>
      </w:r>
      <w:r>
        <w:t>ệ</w:t>
      </w:r>
      <w:r>
        <w:t xml:space="preserve">u </w:t>
      </w:r>
      <w:r>
        <w:t>Ứ</w:t>
      </w:r>
      <w:r>
        <w:t>ng T</w:t>
      </w:r>
      <w:r>
        <w:t>ế</w:t>
      </w:r>
      <w:r>
        <w:t>t (Tet Effect)**</w:t>
      </w:r>
    </w:p>
    <w:p w14:paraId="4A752064" w14:textId="77777777" w:rsidR="000A2121" w:rsidRDefault="00321FBA">
      <w:r>
        <w:t>- Các ho</w:t>
      </w:r>
      <w:r>
        <w:t>ạ</w:t>
      </w:r>
      <w:r>
        <w:t xml:space="preserve">t </w:t>
      </w:r>
      <w:r>
        <w:t>ả</w:t>
      </w:r>
      <w:r>
        <w:t>nh T</w:t>
      </w:r>
      <w:r>
        <w:t>ế</w:t>
      </w:r>
      <w:r>
        <w:t>t</w:t>
      </w:r>
      <w:r>
        <w:t xml:space="preserve"> đ</w:t>
      </w:r>
      <w:r>
        <w:t>ặ</w:t>
      </w:r>
      <w:r>
        <w:t>c bi</w:t>
      </w:r>
      <w:r>
        <w:t>ệ</w:t>
      </w:r>
      <w:r>
        <w:t>t khi g</w:t>
      </w:r>
      <w:r>
        <w:t>ầ</w:t>
      </w:r>
      <w:r>
        <w:t>n T</w:t>
      </w:r>
      <w:r>
        <w:t>ế</w:t>
      </w:r>
      <w:r>
        <w:t>t Nguyên Đán</w:t>
      </w:r>
    </w:p>
    <w:p w14:paraId="0A687379" w14:textId="77777777" w:rsidR="000A2121" w:rsidRDefault="00321FBA">
      <w:r>
        <w:t>- T</w:t>
      </w:r>
      <w:r>
        <w:t>ạ</w:t>
      </w:r>
      <w:r>
        <w:t>o không khí l</w:t>
      </w:r>
      <w:r>
        <w:t>ễ</w:t>
      </w:r>
      <w:r>
        <w:t xml:space="preserve"> h</w:t>
      </w:r>
      <w:r>
        <w:t>ộ</w:t>
      </w:r>
      <w:r>
        <w:t>i, tăng s</w:t>
      </w:r>
      <w:r>
        <w:t>ự</w:t>
      </w:r>
      <w:r>
        <w:t xml:space="preserve"> tương tác</w:t>
      </w:r>
    </w:p>
    <w:p w14:paraId="6422A5F2" w14:textId="77777777" w:rsidR="000A2121" w:rsidRDefault="000A2121"/>
    <w:p w14:paraId="20452F93" w14:textId="77777777" w:rsidR="000A2121" w:rsidRDefault="00321FBA">
      <w:r>
        <w:t>#### **Hi</w:t>
      </w:r>
      <w:r>
        <w:t>ệ</w:t>
      </w:r>
      <w:r>
        <w:t xml:space="preserve">u </w:t>
      </w:r>
      <w:r>
        <w:t>Ứ</w:t>
      </w:r>
      <w:r>
        <w:t>ng Ph</w:t>
      </w:r>
      <w:r>
        <w:t>ầ</w:t>
      </w:r>
      <w:r>
        <w:t>n T</w:t>
      </w:r>
      <w:r>
        <w:t>ử</w:t>
      </w:r>
      <w:r>
        <w:t xml:space="preserve"> (Element Effects)**</w:t>
      </w:r>
    </w:p>
    <w:p w14:paraId="193EDB25" w14:textId="77777777" w:rsidR="000A2121" w:rsidRDefault="00321FBA">
      <w:r>
        <w:t>- Các hi</w:t>
      </w:r>
      <w:r>
        <w:t>ệ</w:t>
      </w:r>
      <w:r>
        <w:t xml:space="preserve">u </w:t>
      </w:r>
      <w:r>
        <w:t>ứ</w:t>
      </w:r>
      <w:r>
        <w:t xml:space="preserve">ng hình </w:t>
      </w:r>
      <w:r>
        <w:t>ả</w:t>
      </w:r>
      <w:r>
        <w:t>nh linh ho</w:t>
      </w:r>
      <w:r>
        <w:t>ạ</w:t>
      </w:r>
      <w:r>
        <w:t>t khi tương tác</w:t>
      </w:r>
    </w:p>
    <w:p w14:paraId="1B69CB86" w14:textId="77777777" w:rsidR="000A2121" w:rsidRDefault="00321FBA">
      <w:r>
        <w:t>- Làm cho tr</w:t>
      </w:r>
      <w:r>
        <w:t>ả</w:t>
      </w:r>
      <w:r>
        <w:t>i nghi</w:t>
      </w:r>
      <w:r>
        <w:t>ệ</w:t>
      </w:r>
      <w:r>
        <w:t>m tr</w:t>
      </w:r>
      <w:r>
        <w:t>ở</w:t>
      </w:r>
      <w:r>
        <w:t xml:space="preserve"> nên vui nh</w:t>
      </w:r>
      <w:r>
        <w:t>ộ</w:t>
      </w:r>
      <w:r>
        <w:t>n</w:t>
      </w:r>
    </w:p>
    <w:p w14:paraId="44B1862E" w14:textId="77777777" w:rsidR="000A2121" w:rsidRDefault="000A2121"/>
    <w:p w14:paraId="69757CE2" w14:textId="77777777" w:rsidR="000A2121" w:rsidRDefault="00321FBA">
      <w:r>
        <w:t>#### **H</w:t>
      </w:r>
      <w:r>
        <w:t>ệ</w:t>
      </w:r>
      <w:r>
        <w:t xml:space="preserve"> Th</w:t>
      </w:r>
      <w:r>
        <w:t>ố</w:t>
      </w:r>
      <w:r>
        <w:t>ng S</w:t>
      </w:r>
      <w:r>
        <w:t>ự</w:t>
      </w:r>
      <w:r>
        <w:t xml:space="preserve"> Ki</w:t>
      </w:r>
      <w:r>
        <w:t>ệ</w:t>
      </w:r>
      <w:r>
        <w:t>n (Event System)**</w:t>
      </w:r>
    </w:p>
    <w:p w14:paraId="5B44D2B3" w14:textId="77777777" w:rsidR="000A2121" w:rsidRDefault="00321FBA">
      <w:r>
        <w:t xml:space="preserve">- </w:t>
      </w:r>
      <w:r>
        <w:t>Các s</w:t>
      </w:r>
      <w:r>
        <w:t>ự</w:t>
      </w:r>
      <w:r>
        <w:t xml:space="preserve"> ki</w:t>
      </w:r>
      <w:r>
        <w:t>ệ</w:t>
      </w:r>
      <w:r>
        <w:t>n đư</w:t>
      </w:r>
      <w:r>
        <w:t>ợ</w:t>
      </w:r>
      <w:r>
        <w:t>c kích ho</w:t>
      </w:r>
      <w:r>
        <w:t>ạ</w:t>
      </w:r>
      <w:r>
        <w:t>t t</w:t>
      </w:r>
      <w:r>
        <w:t>ự</w:t>
      </w:r>
      <w:r>
        <w:t xml:space="preserve"> đ</w:t>
      </w:r>
      <w:r>
        <w:t>ộ</w:t>
      </w:r>
      <w:r>
        <w:t>ng</w:t>
      </w:r>
    </w:p>
    <w:p w14:paraId="7A540CBE" w14:textId="77777777" w:rsidR="000A2121" w:rsidRDefault="00321FBA">
      <w:r>
        <w:t>- T</w:t>
      </w:r>
      <w:r>
        <w:t>ạ</w:t>
      </w:r>
      <w:r>
        <w:t>o đ</w:t>
      </w:r>
      <w:r>
        <w:t>ộ</w:t>
      </w:r>
      <w:r>
        <w:t>ng l</w:t>
      </w:r>
      <w:r>
        <w:t>ự</w:t>
      </w:r>
      <w:r>
        <w:t>c h</w:t>
      </w:r>
      <w:r>
        <w:t>ọ</w:t>
      </w:r>
      <w:r>
        <w:t>c t</w:t>
      </w:r>
      <w:r>
        <w:t>ậ</w:t>
      </w:r>
      <w:r>
        <w:t>p theo th</w:t>
      </w:r>
      <w:r>
        <w:t>ờ</w:t>
      </w:r>
      <w:r>
        <w:t>i gian</w:t>
      </w:r>
    </w:p>
    <w:p w14:paraId="0579CE90" w14:textId="77777777" w:rsidR="000A2121" w:rsidRDefault="000A2121"/>
    <w:p w14:paraId="2CF60F67" w14:textId="77777777" w:rsidR="000A2121" w:rsidRDefault="00321FBA">
      <w:r>
        <w:t>---</w:t>
      </w:r>
    </w:p>
    <w:p w14:paraId="76B9B8E2" w14:textId="77777777" w:rsidR="000A2121" w:rsidRDefault="000A2121"/>
    <w:p w14:paraId="4DF6A778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3: C</w:t>
      </w:r>
      <w:r>
        <w:t>Ấ</w:t>
      </w:r>
      <w:r>
        <w:t>U TRÚC &amp; T</w:t>
      </w:r>
      <w:r>
        <w:t>Ổ</w:t>
      </w:r>
      <w:r>
        <w:t>NG QUAN TRANG WEB</w:t>
      </w:r>
    </w:p>
    <w:p w14:paraId="0A8379B1" w14:textId="77777777" w:rsidR="000A2121" w:rsidRDefault="000A2121"/>
    <w:p w14:paraId="70E03FA2" w14:textId="77777777" w:rsidR="000A2121" w:rsidRDefault="00321FBA">
      <w:pPr>
        <w:pStyle w:val="Heading3"/>
      </w:pPr>
      <w:r>
        <w:t>Các Trang Chính:</w:t>
      </w:r>
    </w:p>
    <w:p w14:paraId="65F61CDD" w14:textId="77777777" w:rsidR="000A2121" w:rsidRDefault="00321FBA">
      <w:r>
        <w:t>1. **home.html** - Trang ch</w:t>
      </w:r>
      <w:r>
        <w:t>ủ</w:t>
      </w:r>
    </w:p>
    <w:p w14:paraId="2DBE4398" w14:textId="77777777" w:rsidR="000A2121" w:rsidRDefault="00321FBA">
      <w:r>
        <w:t>2. **module1.html đ</w:t>
      </w:r>
      <w:r>
        <w:t>ế</w:t>
      </w:r>
      <w:r>
        <w:t>n module6.html** - Các bài h</w:t>
      </w:r>
      <w:r>
        <w:t>ọ</w:t>
      </w:r>
      <w:r>
        <w:t>c chính</w:t>
      </w:r>
    </w:p>
    <w:p w14:paraId="7733FAFA" w14:textId="77777777" w:rsidR="000A2121" w:rsidRDefault="00321FBA">
      <w:r>
        <w:t>3. **games.html** - Hub trò chơ</w:t>
      </w:r>
      <w:r>
        <w:t>i</w:t>
      </w:r>
    </w:p>
    <w:p w14:paraId="20304414" w14:textId="77777777" w:rsidR="000A2121" w:rsidRDefault="00321FBA">
      <w:r>
        <w:t>4. **philosopher-match-game.html** - Trò chơi ghép c</w:t>
      </w:r>
      <w:r>
        <w:t>ặ</w:t>
      </w:r>
      <w:r>
        <w:t>p</w:t>
      </w:r>
    </w:p>
    <w:p w14:paraId="76B08575" w14:textId="77777777" w:rsidR="000A2121" w:rsidRDefault="00321FBA">
      <w:r>
        <w:t>5. **philosophy-game-enhanced.html** - Phiên b</w:t>
      </w:r>
      <w:r>
        <w:t>ả</w:t>
      </w:r>
      <w:r>
        <w:t>n nâng cao</w:t>
      </w:r>
    </w:p>
    <w:p w14:paraId="6CFCE3AB" w14:textId="77777777" w:rsidR="000A2121" w:rsidRDefault="00321FBA">
      <w:r>
        <w:t>6. **worldview-game.html** - Trò chơi xây d</w:t>
      </w:r>
      <w:r>
        <w:t>ự</w:t>
      </w:r>
      <w:r>
        <w:t>ng quan đi</w:t>
      </w:r>
      <w:r>
        <w:t>ể</w:t>
      </w:r>
      <w:r>
        <w:t>m</w:t>
      </w:r>
    </w:p>
    <w:p w14:paraId="3CB7153A" w14:textId="77777777" w:rsidR="000A2121" w:rsidRDefault="00321FBA">
      <w:r>
        <w:t>7. **ai-assistants.html** - Trang tr</w:t>
      </w:r>
      <w:r>
        <w:t>ợ</w:t>
      </w:r>
      <w:r>
        <w:t xml:space="preserve"> lý AI</w:t>
      </w:r>
    </w:p>
    <w:p w14:paraId="56B62085" w14:textId="77777777" w:rsidR="000A2121" w:rsidRDefault="00321FBA">
      <w:r>
        <w:t>8. **articles.html** - Trang các bài vi</w:t>
      </w:r>
      <w:r>
        <w:t>ế</w:t>
      </w:r>
      <w:r>
        <w:t>t</w:t>
      </w:r>
    </w:p>
    <w:p w14:paraId="240A6EFA" w14:textId="77777777" w:rsidR="000A2121" w:rsidRDefault="00321FBA">
      <w:r>
        <w:lastRenderedPageBreak/>
        <w:t>9. **practice.html** - Trang th</w:t>
      </w:r>
      <w:r>
        <w:t>ự</w:t>
      </w:r>
      <w:r>
        <w:t>c hành</w:t>
      </w:r>
    </w:p>
    <w:p w14:paraId="3F502C6F" w14:textId="77777777" w:rsidR="000A2121" w:rsidRDefault="00321FBA">
      <w:r>
        <w:t>10. **Overview.html** - T</w:t>
      </w:r>
      <w:r>
        <w:t>ổ</w:t>
      </w:r>
      <w:r>
        <w:t>ng quan khóa h</w:t>
      </w:r>
      <w:r>
        <w:t>ọ</w:t>
      </w:r>
      <w:r>
        <w:t>c</w:t>
      </w:r>
    </w:p>
    <w:p w14:paraId="01C58056" w14:textId="77777777" w:rsidR="000A2121" w:rsidRDefault="00321FBA">
      <w:r>
        <w:t>11. **quiz1.html đ</w:t>
      </w:r>
      <w:r>
        <w:t>ế</w:t>
      </w:r>
      <w:r>
        <w:t>n quiz5.html** - Các bài tr</w:t>
      </w:r>
      <w:r>
        <w:t>ắ</w:t>
      </w:r>
      <w:r>
        <w:t>c nghi</w:t>
      </w:r>
      <w:r>
        <w:t>ệ</w:t>
      </w:r>
      <w:r>
        <w:t>m theo mô-đun</w:t>
      </w:r>
    </w:p>
    <w:p w14:paraId="10D906D6" w14:textId="77777777" w:rsidR="000A2121" w:rsidRDefault="000A2121"/>
    <w:p w14:paraId="70E7FDEF" w14:textId="77777777" w:rsidR="000A2121" w:rsidRDefault="00321FBA">
      <w:pPr>
        <w:pStyle w:val="Heading3"/>
      </w:pPr>
      <w:r>
        <w:t>Các Trang B</w:t>
      </w:r>
      <w:r>
        <w:t>ổ</w:t>
      </w:r>
      <w:r>
        <w:t xml:space="preserve"> Tr</w:t>
      </w:r>
      <w:r>
        <w:t>ợ</w:t>
      </w:r>
      <w:r>
        <w:t>:</w:t>
      </w:r>
    </w:p>
    <w:p w14:paraId="0F05A187" w14:textId="77777777" w:rsidR="000A2121" w:rsidRDefault="00321FBA">
      <w:r>
        <w:t>- **cafef.html** - Không gian thư giãn/café</w:t>
      </w:r>
    </w:p>
    <w:p w14:paraId="66127A81" w14:textId="77777777" w:rsidR="000A2121" w:rsidRDefault="00321FBA">
      <w:r>
        <w:t>- **footer.html** - Ph</w:t>
      </w:r>
      <w:r>
        <w:t>ầ</w:t>
      </w:r>
      <w:r>
        <w:t>n cu</w:t>
      </w:r>
      <w:r>
        <w:t>ố</w:t>
      </w:r>
      <w:r>
        <w:t>i trang</w:t>
      </w:r>
    </w:p>
    <w:p w14:paraId="6DF2851F" w14:textId="77777777" w:rsidR="000A2121" w:rsidRDefault="00321FBA">
      <w:r>
        <w:t>- **h</w:t>
      </w:r>
      <w:r>
        <w:t>eader.html** - Ph</w:t>
      </w:r>
      <w:r>
        <w:t>ầ</w:t>
      </w:r>
      <w:r>
        <w:t>n đ</w:t>
      </w:r>
      <w:r>
        <w:t>ầ</w:t>
      </w:r>
      <w:r>
        <w:t>u trang</w:t>
      </w:r>
    </w:p>
    <w:p w14:paraId="0BE9E370" w14:textId="77777777" w:rsidR="000A2121" w:rsidRDefault="000A2121"/>
    <w:p w14:paraId="26C6E5D4" w14:textId="77777777" w:rsidR="000A2121" w:rsidRDefault="00321FBA">
      <w:r>
        <w:t>---</w:t>
      </w:r>
    </w:p>
    <w:p w14:paraId="376BBAF3" w14:textId="77777777" w:rsidR="000A2121" w:rsidRDefault="000A2121"/>
    <w:p w14:paraId="3AEFDA50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4: LU</w:t>
      </w:r>
      <w:r>
        <w:t>Ồ</w:t>
      </w:r>
      <w:r>
        <w:t>NG NGƯ</w:t>
      </w:r>
      <w:r>
        <w:t>Ờ</w:t>
      </w:r>
      <w:r>
        <w:t>I DÙNG (USER JOURNEY)</w:t>
      </w:r>
    </w:p>
    <w:p w14:paraId="1E970755" w14:textId="77777777" w:rsidR="000A2121" w:rsidRDefault="000A2121"/>
    <w:p w14:paraId="2300FA4F" w14:textId="77777777" w:rsidR="000A2121" w:rsidRDefault="00321FBA">
      <w:pPr>
        <w:pStyle w:val="Heading3"/>
      </w:pPr>
      <w:r>
        <w:t>Quy Trình H</w:t>
      </w:r>
      <w:r>
        <w:t>ọ</w:t>
      </w:r>
      <w:r>
        <w:t>c T</w:t>
      </w:r>
      <w:r>
        <w:t>ậ</w:t>
      </w:r>
      <w:r>
        <w:t>p Đi</w:t>
      </w:r>
      <w:r>
        <w:t>ể</w:t>
      </w:r>
      <w:r>
        <w:t>n Hình:</w:t>
      </w:r>
    </w:p>
    <w:p w14:paraId="778F658A" w14:textId="77777777" w:rsidR="000A2121" w:rsidRDefault="000A2121"/>
    <w:p w14:paraId="53374BDA" w14:textId="77777777" w:rsidR="000A2121" w:rsidRDefault="00321FBA">
      <w:r>
        <w:t>```</w:t>
      </w:r>
    </w:p>
    <w:p w14:paraId="0B65D99E" w14:textId="77777777" w:rsidR="000A2121" w:rsidRDefault="00321FBA">
      <w:r>
        <w:t>1. BƯ</w:t>
      </w:r>
      <w:r>
        <w:t>Ớ</w:t>
      </w:r>
      <w:r>
        <w:t>C 1: ĐĂNG NH</w:t>
      </w:r>
      <w:r>
        <w:t>Ậ</w:t>
      </w:r>
      <w:r>
        <w:t>P</w:t>
      </w:r>
    </w:p>
    <w:p w14:paraId="5D5A39B2" w14:textId="77777777" w:rsidR="000A2121" w:rsidRDefault="00321FBA">
      <w:r>
        <w:t xml:space="preserve">   └─ Ngư</w:t>
      </w:r>
      <w:r>
        <w:t>ờ</w:t>
      </w:r>
      <w:r>
        <w:t>i dùng vào trang ch</w:t>
      </w:r>
      <w:r>
        <w:t>ủ</w:t>
      </w:r>
    </w:p>
    <w:p w14:paraId="69643D73" w14:textId="77777777" w:rsidR="000A2121" w:rsidRDefault="000A2121"/>
    <w:p w14:paraId="4596522C" w14:textId="77777777" w:rsidR="000A2121" w:rsidRDefault="00321FBA">
      <w:r>
        <w:t>2. BƯ</w:t>
      </w:r>
      <w:r>
        <w:t>Ớ</w:t>
      </w:r>
      <w:r>
        <w:t>C 2: CH</w:t>
      </w:r>
      <w:r>
        <w:t>Ọ</w:t>
      </w:r>
      <w:r>
        <w:t>N MÔ-ĐUN</w:t>
      </w:r>
    </w:p>
    <w:p w14:paraId="32DB4351" w14:textId="77777777" w:rsidR="000A2121" w:rsidRDefault="00321FBA">
      <w:r>
        <w:t xml:space="preserve">   └─ Ch</w:t>
      </w:r>
      <w:r>
        <w:t>ọ</w:t>
      </w:r>
      <w:r>
        <w:t>n m</w:t>
      </w:r>
      <w:r>
        <w:t>ộ</w:t>
      </w:r>
      <w:r>
        <w:t>t trong 6 mô-đun đ</w:t>
      </w:r>
      <w:r>
        <w:t>ể</w:t>
      </w:r>
      <w:r>
        <w:t xml:space="preserve"> h</w:t>
      </w:r>
      <w:r>
        <w:t>ọ</w:t>
      </w:r>
      <w:r>
        <w:t>c</w:t>
      </w:r>
    </w:p>
    <w:p w14:paraId="20B25265" w14:textId="77777777" w:rsidR="000A2121" w:rsidRDefault="00321FBA">
      <w:r>
        <w:t xml:space="preserve">   </w:t>
      </w:r>
    </w:p>
    <w:p w14:paraId="740FA99B" w14:textId="77777777" w:rsidR="000A2121" w:rsidRDefault="00321FBA">
      <w:r>
        <w:t>3. BƯ</w:t>
      </w:r>
      <w:r>
        <w:t>Ớ</w:t>
      </w:r>
      <w:r>
        <w:t>C 3: H</w:t>
      </w:r>
      <w:r>
        <w:t>Ọ</w:t>
      </w:r>
      <w:r>
        <w:t>C N</w:t>
      </w:r>
      <w:r>
        <w:t>Ộ</w:t>
      </w:r>
      <w:r>
        <w:t>I DUNG</w:t>
      </w:r>
    </w:p>
    <w:p w14:paraId="17EA9300" w14:textId="77777777" w:rsidR="000A2121" w:rsidRDefault="00321FBA">
      <w:r>
        <w:t xml:space="preserve">   └─ Đ</w:t>
      </w:r>
      <w:r>
        <w:t>ọ</w:t>
      </w:r>
      <w:r>
        <w:t>c bài gi</w:t>
      </w:r>
      <w:r>
        <w:t>ả</w:t>
      </w:r>
      <w:r>
        <w:t xml:space="preserve">ng, xem hình </w:t>
      </w:r>
      <w:r>
        <w:t>ả</w:t>
      </w:r>
      <w:r>
        <w:t>nh, hi</w:t>
      </w:r>
      <w:r>
        <w:t>ể</w:t>
      </w:r>
      <w:r>
        <w:t>u khái ni</w:t>
      </w:r>
      <w:r>
        <w:t>ệ</w:t>
      </w:r>
      <w:r>
        <w:t>m</w:t>
      </w:r>
    </w:p>
    <w:p w14:paraId="1D162BDD" w14:textId="77777777" w:rsidR="000A2121" w:rsidRDefault="00321FBA">
      <w:r>
        <w:t xml:space="preserve">   </w:t>
      </w:r>
    </w:p>
    <w:p w14:paraId="769D6DFC" w14:textId="77777777" w:rsidR="000A2121" w:rsidRDefault="00321FBA">
      <w:r>
        <w:t>4. BƯ</w:t>
      </w:r>
      <w:r>
        <w:t>Ớ</w:t>
      </w:r>
      <w:r>
        <w:t>C 4: KI</w:t>
      </w:r>
      <w:r>
        <w:t>Ể</w:t>
      </w:r>
      <w:r>
        <w:t>M TRA KI</w:t>
      </w:r>
      <w:r>
        <w:t>Ế</w:t>
      </w:r>
      <w:r>
        <w:t>N TH</w:t>
      </w:r>
      <w:r>
        <w:t>Ứ</w:t>
      </w:r>
      <w:r>
        <w:t>C</w:t>
      </w:r>
    </w:p>
    <w:p w14:paraId="10915F4D" w14:textId="77777777" w:rsidR="000A2121" w:rsidRDefault="00321FBA">
      <w:r>
        <w:t xml:space="preserve">   └─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</w:t>
      </w:r>
    </w:p>
    <w:p w14:paraId="3401BF1A" w14:textId="77777777" w:rsidR="000A2121" w:rsidRDefault="00321FBA">
      <w:r>
        <w:lastRenderedPageBreak/>
        <w:t xml:space="preserve">   └─ Xem k</w:t>
      </w:r>
      <w:r>
        <w:t>ế</w:t>
      </w:r>
      <w:r>
        <w:t>t qu</w:t>
      </w:r>
      <w:r>
        <w:t>ả</w:t>
      </w:r>
      <w:r>
        <w:t xml:space="preserve"> và nh</w:t>
      </w:r>
      <w:r>
        <w:t>ậ</w:t>
      </w:r>
      <w:r>
        <w:t>n ph</w:t>
      </w:r>
      <w:r>
        <w:t>ầ</w:t>
      </w:r>
      <w:r>
        <w:t>n thư</w:t>
      </w:r>
      <w:r>
        <w:t>ở</w:t>
      </w:r>
      <w:r>
        <w:t>ng</w:t>
      </w:r>
    </w:p>
    <w:p w14:paraId="420D0FC7" w14:textId="77777777" w:rsidR="000A2121" w:rsidRDefault="00321FBA">
      <w:r>
        <w:t xml:space="preserve">   </w:t>
      </w:r>
    </w:p>
    <w:p w14:paraId="0A231C23" w14:textId="77777777" w:rsidR="000A2121" w:rsidRDefault="00321FBA">
      <w:r>
        <w:t>5. BƯ</w:t>
      </w:r>
      <w:r>
        <w:t>Ớ</w:t>
      </w:r>
      <w:r>
        <w:t>C 5: CHƠI TRGAME (TÙY CH</w:t>
      </w:r>
      <w:r>
        <w:t>Ọ</w:t>
      </w:r>
      <w:r>
        <w:t>N)</w:t>
      </w:r>
    </w:p>
    <w:p w14:paraId="7FFB3231" w14:textId="77777777" w:rsidR="000A2121" w:rsidRDefault="00321FBA">
      <w:r>
        <w:t xml:space="preserve">   └─ Chơi trò chơi đ</w:t>
      </w:r>
      <w:r>
        <w:t>ể</w:t>
      </w:r>
      <w:r>
        <w:t xml:space="preserve"> v</w:t>
      </w:r>
      <w:r>
        <w:t>ậ</w:t>
      </w:r>
      <w:r>
        <w:t>n d</w:t>
      </w:r>
      <w:r>
        <w:t>ụ</w:t>
      </w:r>
      <w:r>
        <w:t>ng ki</w:t>
      </w:r>
      <w:r>
        <w:t>ế</w:t>
      </w:r>
      <w:r>
        <w:t>n th</w:t>
      </w:r>
      <w:r>
        <w:t>ứ</w:t>
      </w:r>
      <w:r>
        <w:t>c</w:t>
      </w:r>
    </w:p>
    <w:p w14:paraId="62C18CF1" w14:textId="77777777" w:rsidR="000A2121" w:rsidRDefault="00321FBA">
      <w:r>
        <w:t xml:space="preserve">   └─ Xây d</w:t>
      </w:r>
      <w:r>
        <w:t>ự</w:t>
      </w:r>
      <w:r>
        <w:t>ng nhân v</w:t>
      </w:r>
      <w:r>
        <w:t>ậ</w:t>
      </w:r>
      <w:r>
        <w:t>t</w:t>
      </w:r>
    </w:p>
    <w:p w14:paraId="3648DF3B" w14:textId="77777777" w:rsidR="000A2121" w:rsidRDefault="00321FBA">
      <w:r>
        <w:t xml:space="preserve">   </w:t>
      </w:r>
    </w:p>
    <w:p w14:paraId="24A8A092" w14:textId="77777777" w:rsidR="000A2121" w:rsidRDefault="00321FBA">
      <w:r>
        <w:t>6. BƯ</w:t>
      </w:r>
      <w:r>
        <w:t>Ớ</w:t>
      </w:r>
      <w:r>
        <w:t>C 6: H</w:t>
      </w:r>
      <w:r>
        <w:t>Ỏ</w:t>
      </w:r>
      <w:r>
        <w:t>IĐÁP AI (TÙY CH</w:t>
      </w:r>
      <w:r>
        <w:t>Ọ</w:t>
      </w:r>
      <w:r>
        <w:t>N)</w:t>
      </w:r>
    </w:p>
    <w:p w14:paraId="7424B51D" w14:textId="77777777" w:rsidR="000A2121" w:rsidRDefault="00321FBA">
      <w:r>
        <w:t xml:space="preserve">   └─ Đ</w:t>
      </w:r>
      <w:r>
        <w:t>ặ</w:t>
      </w:r>
      <w:r>
        <w:t>t câu h</w:t>
      </w:r>
      <w:r>
        <w:t>ỏ</w:t>
      </w:r>
      <w:r>
        <w:t>i n</w:t>
      </w:r>
      <w:r>
        <w:t>ế</w:t>
      </w:r>
      <w:r>
        <w:t>u chưa hi</w:t>
      </w:r>
      <w:r>
        <w:t>ể</w:t>
      </w:r>
      <w:r>
        <w:t>u</w:t>
      </w:r>
    </w:p>
    <w:p w14:paraId="3F44FC97" w14:textId="77777777" w:rsidR="000A2121" w:rsidRDefault="00321FBA">
      <w:r>
        <w:t xml:space="preserve">   └─ AI s</w:t>
      </w:r>
      <w:r>
        <w:t>ẽ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d</w:t>
      </w:r>
      <w:r>
        <w:t>ự</w:t>
      </w:r>
      <w:r>
        <w:t>a trên sách giáo khoa</w:t>
      </w:r>
    </w:p>
    <w:p w14:paraId="549B0BCA" w14:textId="77777777" w:rsidR="000A2121" w:rsidRDefault="00321FBA">
      <w:r>
        <w:t xml:space="preserve">   </w:t>
      </w:r>
    </w:p>
    <w:p w14:paraId="5B20238A" w14:textId="77777777" w:rsidR="000A2121" w:rsidRDefault="00321FBA">
      <w:r>
        <w:t>7. BƯ</w:t>
      </w:r>
      <w:r>
        <w:t>Ớ</w:t>
      </w:r>
      <w:r>
        <w:t>C 7: Đ</w:t>
      </w:r>
      <w:r>
        <w:t>Ọ</w:t>
      </w:r>
      <w:r>
        <w:t>C BÀIVI</w:t>
      </w:r>
      <w:r>
        <w:t>Ế</w:t>
      </w:r>
      <w:r>
        <w:t>T (TÙY CH</w:t>
      </w:r>
      <w:r>
        <w:t>Ọ</w:t>
      </w:r>
      <w:r>
        <w:t>N)</w:t>
      </w:r>
    </w:p>
    <w:p w14:paraId="7B005932" w14:textId="77777777" w:rsidR="000A2121" w:rsidRDefault="00321FBA">
      <w:r>
        <w:t xml:space="preserve">   └─ Đ</w:t>
      </w:r>
      <w:r>
        <w:t>ọ</w:t>
      </w:r>
      <w:r>
        <w:t>c các bài vi</w:t>
      </w:r>
      <w:r>
        <w:t>ế</w:t>
      </w:r>
      <w:r>
        <w:t>t liên quan đ</w:t>
      </w:r>
      <w:r>
        <w:t>ế</w:t>
      </w:r>
      <w:r>
        <w:t xml:space="preserve">n </w:t>
      </w:r>
      <w:r>
        <w:t>cu</w:t>
      </w:r>
      <w:r>
        <w:t>ộ</w:t>
      </w:r>
      <w:r>
        <w:t>c s</w:t>
      </w:r>
      <w:r>
        <w:t>ố</w:t>
      </w:r>
      <w:r>
        <w:t>ng th</w:t>
      </w:r>
      <w:r>
        <w:t>ự</w:t>
      </w:r>
      <w:r>
        <w:t>c</w:t>
      </w:r>
    </w:p>
    <w:p w14:paraId="576ABADD" w14:textId="77777777" w:rsidR="000A2121" w:rsidRDefault="00321FBA">
      <w:r>
        <w:t xml:space="preserve">   </w:t>
      </w:r>
    </w:p>
    <w:p w14:paraId="348F991C" w14:textId="77777777" w:rsidR="000A2121" w:rsidRDefault="00321FBA">
      <w:r>
        <w:t>8. BƯ</w:t>
      </w:r>
      <w:r>
        <w:t>Ớ</w:t>
      </w:r>
      <w:r>
        <w:t>C 8: KI</w:t>
      </w:r>
      <w:r>
        <w:t>Ể</w:t>
      </w:r>
      <w:r>
        <w:t>M TRA TI</w:t>
      </w:r>
      <w:r>
        <w:t>Ế</w:t>
      </w:r>
      <w:r>
        <w:t>N Đ</w:t>
      </w:r>
      <w:r>
        <w:t>Ộ</w:t>
      </w:r>
    </w:p>
    <w:p w14:paraId="03F1A570" w14:textId="77777777" w:rsidR="000A2121" w:rsidRDefault="00321FBA">
      <w:r>
        <w:t xml:space="preserve">   └─ Xem thành tích và ti</w:t>
      </w:r>
      <w:r>
        <w:t>ế</w:t>
      </w:r>
      <w:r>
        <w:t>n b</w:t>
      </w:r>
      <w:r>
        <w:t>ộ</w:t>
      </w:r>
    </w:p>
    <w:p w14:paraId="68645A21" w14:textId="77777777" w:rsidR="000A2121" w:rsidRDefault="00321FBA">
      <w:r>
        <w:t xml:space="preserve">   └─ Đ</w:t>
      </w:r>
      <w:r>
        <w:t>ộ</w:t>
      </w:r>
      <w:r>
        <w:t>ng l</w:t>
      </w:r>
      <w:r>
        <w:t>ự</w:t>
      </w:r>
      <w:r>
        <w:t>c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h</w:t>
      </w:r>
      <w:r>
        <w:t>ọ</w:t>
      </w:r>
      <w:r>
        <w:t>c</w:t>
      </w:r>
    </w:p>
    <w:p w14:paraId="6CE296C7" w14:textId="77777777" w:rsidR="000A2121" w:rsidRDefault="00321FBA">
      <w:r>
        <w:t>```</w:t>
      </w:r>
    </w:p>
    <w:p w14:paraId="4BBF349F" w14:textId="77777777" w:rsidR="000A2121" w:rsidRDefault="000A2121"/>
    <w:p w14:paraId="015299FF" w14:textId="77777777" w:rsidR="000A2121" w:rsidRDefault="00321FBA">
      <w:r>
        <w:t>---</w:t>
      </w:r>
    </w:p>
    <w:p w14:paraId="58EA8422" w14:textId="77777777" w:rsidR="000A2121" w:rsidRDefault="000A2121"/>
    <w:p w14:paraId="37DBE48B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5: CÁC L</w:t>
      </w:r>
      <w:r>
        <w:t>Ợ</w:t>
      </w:r>
      <w:r>
        <w:t>I ÍCH CHÍNH C</w:t>
      </w:r>
      <w:r>
        <w:t>Ủ</w:t>
      </w:r>
      <w:r>
        <w:t>A WEB</w:t>
      </w:r>
    </w:p>
    <w:p w14:paraId="09DB85C9" w14:textId="77777777" w:rsidR="000A2121" w:rsidRDefault="000A2121"/>
    <w:p w14:paraId="45A828F7" w14:textId="77777777" w:rsidR="000A2121" w:rsidRDefault="00321FBA">
      <w:pPr>
        <w:pStyle w:val="Heading3"/>
      </w:pPr>
      <w:r>
        <w:t>✅</w:t>
      </w:r>
      <w:r>
        <w:t xml:space="preserve"> Cho Sinh Viên:</w:t>
      </w:r>
    </w:p>
    <w:p w14:paraId="5F38675E" w14:textId="77777777" w:rsidR="000A2121" w:rsidRDefault="00321FBA">
      <w:r>
        <w:t xml:space="preserve">- </w:t>
      </w:r>
      <w:r>
        <w:t>📚</w:t>
      </w:r>
      <w:r>
        <w:t xml:space="preserve"> **N</w:t>
      </w:r>
      <w:r>
        <w:t>ộ</w:t>
      </w:r>
      <w:r>
        <w:t>i dung lý thuy</w:t>
      </w:r>
      <w:r>
        <w:t>ế</w:t>
      </w:r>
      <w:r>
        <w:t>t đ</w:t>
      </w:r>
      <w:r>
        <w:t>ầ</w:t>
      </w:r>
      <w:r>
        <w:t>y đ</w:t>
      </w:r>
      <w:r>
        <w:t>ủ</w:t>
      </w:r>
      <w:r>
        <w:t>** - Bao g</w:t>
      </w:r>
      <w:r>
        <w:t>ồ</w:t>
      </w:r>
      <w:r>
        <w:t>m toàn b</w:t>
      </w:r>
      <w:r>
        <w:t>ộ</w:t>
      </w:r>
      <w:r>
        <w:t xml:space="preserve"> 6 ch</w:t>
      </w:r>
      <w:r>
        <w:t>ủ</w:t>
      </w:r>
      <w:r>
        <w:t xml:space="preserve"> đ</w:t>
      </w:r>
      <w:r>
        <w:t>ề</w:t>
      </w:r>
      <w:r>
        <w:t xml:space="preserve"> chính</w:t>
      </w:r>
    </w:p>
    <w:p w14:paraId="11E2609C" w14:textId="77777777" w:rsidR="000A2121" w:rsidRDefault="00321FBA">
      <w:r>
        <w:t xml:space="preserve">- </w:t>
      </w:r>
      <w:r>
        <w:t>🎮</w:t>
      </w:r>
      <w:r>
        <w:t xml:space="preserve"> </w:t>
      </w:r>
      <w:r>
        <w:t>**H</w:t>
      </w:r>
      <w:r>
        <w:t>ọ</w:t>
      </w:r>
      <w:r>
        <w:t>c t</w:t>
      </w:r>
      <w:r>
        <w:t>ậ</w:t>
      </w:r>
      <w:r>
        <w:t>p vui nh</w:t>
      </w:r>
      <w:r>
        <w:t>ộ</w:t>
      </w:r>
      <w:r>
        <w:t>n** - Không ch</w:t>
      </w:r>
      <w:r>
        <w:t>ỉ</w:t>
      </w:r>
      <w:r>
        <w:t xml:space="preserve"> là lý thuy</w:t>
      </w:r>
      <w:r>
        <w:t>ế</w:t>
      </w:r>
      <w:r>
        <w:t>t mà còn có trò chơi</w:t>
      </w:r>
    </w:p>
    <w:p w14:paraId="34A103E2" w14:textId="77777777" w:rsidR="000A2121" w:rsidRDefault="00321FBA">
      <w:r>
        <w:t xml:space="preserve">- </w:t>
      </w:r>
      <w:r>
        <w:t>🤖</w:t>
      </w:r>
      <w:r>
        <w:t xml:space="preserve"> **H</w:t>
      </w:r>
      <w:r>
        <w:t>ỗ</w:t>
      </w:r>
      <w:r>
        <w:t xml:space="preserve"> tr</w:t>
      </w:r>
      <w:r>
        <w:t>ợ</w:t>
      </w:r>
      <w:r>
        <w:t xml:space="preserve"> AI 24/7** - Gi</w:t>
      </w:r>
      <w:r>
        <w:t>ả</w:t>
      </w:r>
      <w:r>
        <w:t>i đáp th</w:t>
      </w:r>
      <w:r>
        <w:t>ắ</w:t>
      </w:r>
      <w:r>
        <w:t>c m</w:t>
      </w:r>
      <w:r>
        <w:t>ắ</w:t>
      </w:r>
      <w:r>
        <w:t>c b</w:t>
      </w:r>
      <w:r>
        <w:t>ấ</w:t>
      </w:r>
      <w:r>
        <w:t>t k</w:t>
      </w:r>
      <w:r>
        <w:t>ỳ</w:t>
      </w:r>
      <w:r>
        <w:t xml:space="preserve"> lúc nào</w:t>
      </w:r>
    </w:p>
    <w:p w14:paraId="201ECC52" w14:textId="77777777" w:rsidR="000A2121" w:rsidRDefault="00321FBA">
      <w:r>
        <w:lastRenderedPageBreak/>
        <w:t xml:space="preserve">- </w:t>
      </w:r>
      <w:r>
        <w:t>⭐</w:t>
      </w:r>
      <w:r>
        <w:t xml:space="preserve"> **Thành tích &amp; Ph</w:t>
      </w:r>
      <w:r>
        <w:t>ầ</w:t>
      </w:r>
      <w:r>
        <w:t>n thư</w:t>
      </w:r>
      <w:r>
        <w:t>ở</w:t>
      </w:r>
      <w:r>
        <w:t>ng** - Tăng đ</w:t>
      </w:r>
      <w:r>
        <w:t>ộ</w:t>
      </w:r>
      <w:r>
        <w:t>ng l</w:t>
      </w:r>
      <w:r>
        <w:t>ự</w:t>
      </w:r>
      <w:r>
        <w:t>c h</w:t>
      </w:r>
      <w:r>
        <w:t>ọ</w:t>
      </w:r>
      <w:r>
        <w:t>c t</w:t>
      </w:r>
      <w:r>
        <w:t>ậ</w:t>
      </w:r>
      <w:r>
        <w:t>p</w:t>
      </w:r>
    </w:p>
    <w:p w14:paraId="589129BF" w14:textId="77777777" w:rsidR="000A2121" w:rsidRDefault="00321FBA">
      <w:r>
        <w:t xml:space="preserve">- </w:t>
      </w:r>
      <w:r>
        <w:t>💾</w:t>
      </w:r>
      <w:r>
        <w:t xml:space="preserve"> **Lưu ti</w:t>
      </w:r>
      <w:r>
        <w:t>ế</w:t>
      </w:r>
      <w:r>
        <w:t>n đ</w:t>
      </w:r>
      <w:r>
        <w:t>ộ</w:t>
      </w:r>
      <w:r>
        <w:t>** - Lưu t</w:t>
      </w:r>
      <w:r>
        <w:t>ấ</w:t>
      </w:r>
      <w:r>
        <w:t>t c</w:t>
      </w:r>
      <w:r>
        <w:t>ả</w:t>
      </w:r>
      <w:r>
        <w:t xml:space="preserve"> ti</w:t>
      </w:r>
      <w:r>
        <w:t>ế</w:t>
      </w:r>
      <w:r>
        <w:t>n b</w:t>
      </w:r>
      <w:r>
        <w:t>ộ</w:t>
      </w:r>
      <w:r>
        <w:t xml:space="preserve"> h</w:t>
      </w:r>
      <w:r>
        <w:t>ọ</w:t>
      </w:r>
      <w:r>
        <w:t>c t</w:t>
      </w:r>
      <w:r>
        <w:t>ậ</w:t>
      </w:r>
      <w:r>
        <w:t>p</w:t>
      </w:r>
    </w:p>
    <w:p w14:paraId="53FB7AEC" w14:textId="77777777" w:rsidR="000A2121" w:rsidRDefault="00321FBA">
      <w:r>
        <w:t xml:space="preserve">- </w:t>
      </w:r>
      <w:r>
        <w:t>🌟</w:t>
      </w:r>
      <w:r>
        <w:t xml:space="preserve"> **Tr</w:t>
      </w:r>
      <w:r>
        <w:t>ả</w:t>
      </w:r>
      <w:r>
        <w:t>i nghi</w:t>
      </w:r>
      <w:r>
        <w:t>ệ</w:t>
      </w:r>
      <w:r>
        <w:t>m hi</w:t>
      </w:r>
      <w:r>
        <w:t>ệ</w:t>
      </w:r>
      <w:r>
        <w:t>n đ</w:t>
      </w:r>
      <w:r>
        <w:t>ạ</w:t>
      </w:r>
      <w:r>
        <w:t>i** - Giao di</w:t>
      </w:r>
      <w:r>
        <w:t>ệ</w:t>
      </w:r>
      <w:r>
        <w:t>n đ</w:t>
      </w:r>
      <w:r>
        <w:t>ẹ</w:t>
      </w:r>
      <w:r>
        <w:t>p, d</w:t>
      </w:r>
      <w:r>
        <w:t>ễ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p w14:paraId="71A79735" w14:textId="77777777" w:rsidR="000A2121" w:rsidRDefault="00321FBA">
      <w:r>
        <w:t xml:space="preserve">- </w:t>
      </w:r>
      <w:r>
        <w:t>🎯</w:t>
      </w:r>
      <w:r>
        <w:t xml:space="preserve"> **Áp d</w:t>
      </w:r>
      <w:r>
        <w:t>ụ</w:t>
      </w:r>
      <w:r>
        <w:t>ng vào đ</w:t>
      </w:r>
      <w:r>
        <w:t>ờ</w:t>
      </w:r>
      <w:r>
        <w:t>i s</w:t>
      </w:r>
      <w:r>
        <w:t>ố</w:t>
      </w:r>
      <w:r>
        <w:t>ng** - Hi</w:t>
      </w:r>
      <w:r>
        <w:t>ể</w:t>
      </w:r>
      <w:r>
        <w:t>u cách tri</w:t>
      </w:r>
      <w:r>
        <w:t>ế</w:t>
      </w:r>
      <w:r>
        <w:t>t h</w:t>
      </w:r>
      <w:r>
        <w:t>ọ</w:t>
      </w:r>
      <w:r>
        <w:t xml:space="preserve">c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cu</w:t>
      </w:r>
      <w:r>
        <w:t>ộ</w:t>
      </w:r>
      <w:r>
        <w:t>c s</w:t>
      </w:r>
      <w:r>
        <w:t>ố</w:t>
      </w:r>
      <w:r>
        <w:t>ng</w:t>
      </w:r>
    </w:p>
    <w:p w14:paraId="4560C689" w14:textId="77777777" w:rsidR="000A2121" w:rsidRDefault="000A2121"/>
    <w:p w14:paraId="2CAD6065" w14:textId="77777777" w:rsidR="000A2121" w:rsidRDefault="00321FBA">
      <w:pPr>
        <w:pStyle w:val="Heading3"/>
      </w:pPr>
      <w:r>
        <w:t>✅</w:t>
      </w:r>
      <w:r>
        <w:t xml:space="preserve"> Cho Giáo Viên:</w:t>
      </w:r>
    </w:p>
    <w:p w14:paraId="1257C861" w14:textId="77777777" w:rsidR="000A2121" w:rsidRDefault="00321FBA">
      <w:r>
        <w:t xml:space="preserve">- </w:t>
      </w:r>
      <w:r>
        <w:t>🎓</w:t>
      </w:r>
      <w:r>
        <w:t xml:space="preserve"> **Công c</w:t>
      </w:r>
      <w:r>
        <w:t>ụ</w:t>
      </w:r>
      <w:r>
        <w:t xml:space="preserve"> gi</w:t>
      </w:r>
      <w:r>
        <w:t>ả</w:t>
      </w:r>
      <w:r>
        <w:t>ng d</w:t>
      </w:r>
      <w:r>
        <w:t>ạ</w:t>
      </w:r>
      <w:r>
        <w:t>y hi</w:t>
      </w:r>
      <w:r>
        <w:t>ệ</w:t>
      </w:r>
      <w:r>
        <w:t>n đ</w:t>
      </w:r>
      <w:r>
        <w:t>ạ</w:t>
      </w:r>
      <w:r>
        <w:t>i** - B</w:t>
      </w:r>
      <w:r>
        <w:t>ổ</w:t>
      </w:r>
      <w:r>
        <w:t xml:space="preserve"> sung cho gi</w:t>
      </w:r>
      <w:r>
        <w:t>ờ</w:t>
      </w:r>
      <w:r>
        <w:t xml:space="preserve"> h</w:t>
      </w:r>
      <w:r>
        <w:t>ọ</w:t>
      </w:r>
      <w:r>
        <w:t>c truy</w:t>
      </w:r>
      <w:r>
        <w:t>ề</w:t>
      </w:r>
      <w:r>
        <w:t>n th</w:t>
      </w:r>
      <w:r>
        <w:t>ố</w:t>
      </w:r>
      <w:r>
        <w:t>ng</w:t>
      </w:r>
    </w:p>
    <w:p w14:paraId="4CAEE1DE" w14:textId="77777777" w:rsidR="000A2121" w:rsidRDefault="00321FBA">
      <w:r>
        <w:t xml:space="preserve">- </w:t>
      </w:r>
      <w:r>
        <w:t>📊</w:t>
      </w:r>
      <w:r>
        <w:t xml:space="preserve"> **Theo dõi ti</w:t>
      </w:r>
      <w:r>
        <w:t>ế</w:t>
      </w:r>
      <w:r>
        <w:t>n đ</w:t>
      </w:r>
      <w:r>
        <w:t>ộ</w:t>
      </w:r>
      <w:r>
        <w:t>** - Xem sinh viên h</w:t>
      </w:r>
      <w:r>
        <w:t>ọ</w:t>
      </w:r>
      <w:r>
        <w:t>c như th</w:t>
      </w:r>
      <w:r>
        <w:t>ế</w:t>
      </w:r>
      <w:r>
        <w:t xml:space="preserve"> nào </w:t>
      </w:r>
      <w:r>
        <w:t>thông qua h</w:t>
      </w:r>
      <w:r>
        <w:t>ệ</w:t>
      </w:r>
      <w:r>
        <w:t xml:space="preserve"> th</w:t>
      </w:r>
      <w:r>
        <w:t>ố</w:t>
      </w:r>
      <w:r>
        <w:t>ng</w:t>
      </w:r>
    </w:p>
    <w:p w14:paraId="6C1BD710" w14:textId="77777777" w:rsidR="000A2121" w:rsidRDefault="00321FBA">
      <w:r>
        <w:t xml:space="preserve">- </w:t>
      </w:r>
      <w:r>
        <w:t>🎯</w:t>
      </w:r>
      <w:r>
        <w:t xml:space="preserve"> **N</w:t>
      </w:r>
      <w:r>
        <w:t>ộ</w:t>
      </w:r>
      <w:r>
        <w:t>i dung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c** - Bài gi</w:t>
      </w:r>
      <w:r>
        <w:t>ả</w:t>
      </w:r>
      <w:r>
        <w:t>ng phân thành 6 mô-đun rõ ràng</w:t>
      </w:r>
    </w:p>
    <w:p w14:paraId="031683B7" w14:textId="77777777" w:rsidR="000A2121" w:rsidRDefault="00321FBA">
      <w:r>
        <w:t xml:space="preserve">- </w:t>
      </w:r>
      <w:r>
        <w:t>🔧</w:t>
      </w:r>
      <w:r>
        <w:t xml:space="preserve"> **D</w:t>
      </w:r>
      <w:r>
        <w:t>ễ</w:t>
      </w:r>
      <w:r>
        <w:t xml:space="preserve"> ch</w:t>
      </w:r>
      <w:r>
        <w:t>ỉ</w:t>
      </w:r>
      <w:r>
        <w:t>nh s</w:t>
      </w:r>
      <w:r>
        <w:t>ử</w:t>
      </w:r>
      <w:r>
        <w:t>a** - Có th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n</w:t>
      </w:r>
      <w:r>
        <w:t>ộ</w:t>
      </w:r>
      <w:r>
        <w:t>i dung khi c</w:t>
      </w:r>
      <w:r>
        <w:t>ầ</w:t>
      </w:r>
      <w:r>
        <w:t>n</w:t>
      </w:r>
    </w:p>
    <w:p w14:paraId="11C7C38C" w14:textId="77777777" w:rsidR="000A2121" w:rsidRDefault="000A2121"/>
    <w:p w14:paraId="37A590F4" w14:textId="77777777" w:rsidR="000A2121" w:rsidRDefault="00321FBA">
      <w:pPr>
        <w:pStyle w:val="Heading3"/>
      </w:pPr>
      <w:r>
        <w:t>✅</w:t>
      </w:r>
      <w:r>
        <w:t xml:space="preserve"> Cho Nhà Trư</w:t>
      </w:r>
      <w:r>
        <w:t>ờ</w:t>
      </w:r>
      <w:r>
        <w:t>ng:</w:t>
      </w:r>
    </w:p>
    <w:p w14:paraId="65B6A8DF" w14:textId="77777777" w:rsidR="000A2121" w:rsidRDefault="00321FBA">
      <w:r>
        <w:t xml:space="preserve">- </w:t>
      </w:r>
      <w:r>
        <w:t>💡</w:t>
      </w:r>
      <w:r>
        <w:t xml:space="preserve"> **Công ngh</w:t>
      </w:r>
      <w:r>
        <w:t>ệ</w:t>
      </w:r>
      <w:r>
        <w:t xml:space="preserve"> giáo d</w:t>
      </w:r>
      <w:r>
        <w:t>ụ</w:t>
      </w:r>
      <w:r>
        <w:t>c hi</w:t>
      </w:r>
      <w:r>
        <w:t>ệ</w:t>
      </w:r>
      <w:r>
        <w:t>n đ</w:t>
      </w:r>
      <w:r>
        <w:t>ạ</w:t>
      </w:r>
      <w:r>
        <w:t>i** - Tăng ch</w:t>
      </w:r>
      <w:r>
        <w:t>ấ</w:t>
      </w:r>
      <w:r>
        <w:t>t lư</w:t>
      </w:r>
      <w:r>
        <w:t>ợ</w:t>
      </w:r>
      <w:r>
        <w:t>ng d</w:t>
      </w:r>
      <w:r>
        <w:t>ạ</w:t>
      </w:r>
      <w:r>
        <w:t>y h</w:t>
      </w:r>
      <w:r>
        <w:t>ọ</w:t>
      </w:r>
      <w:r>
        <w:t>c</w:t>
      </w:r>
    </w:p>
    <w:p w14:paraId="2B7950C0" w14:textId="77777777" w:rsidR="000A2121" w:rsidRDefault="00321FBA">
      <w:r>
        <w:t xml:space="preserve">- </w:t>
      </w:r>
      <w:r>
        <w:t>🌐</w:t>
      </w:r>
      <w:r>
        <w:t xml:space="preserve"> **Ti</w:t>
      </w:r>
      <w:r>
        <w:t>ế</w:t>
      </w:r>
      <w:r>
        <w:t>p c</w:t>
      </w:r>
      <w:r>
        <w:t>ậ</w:t>
      </w:r>
      <w:r>
        <w:t>n toàn c</w:t>
      </w:r>
      <w:r>
        <w:t>ầ</w:t>
      </w:r>
      <w:r>
        <w:t xml:space="preserve">u** </w:t>
      </w:r>
      <w:r>
        <w:t>- Sinh viên có th</w:t>
      </w:r>
      <w:r>
        <w:t>ể</w:t>
      </w:r>
      <w:r>
        <w:t xml:space="preserve"> h</w:t>
      </w:r>
      <w:r>
        <w:t>ọ</w:t>
      </w:r>
      <w:r>
        <w:t>c t</w:t>
      </w:r>
      <w:r>
        <w:t>ừ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đâu</w:t>
      </w:r>
    </w:p>
    <w:p w14:paraId="681B9224" w14:textId="77777777" w:rsidR="000A2121" w:rsidRDefault="00321FBA">
      <w:r>
        <w:t xml:space="preserve">- </w:t>
      </w:r>
      <w:r>
        <w:t>🤝</w:t>
      </w:r>
      <w:r>
        <w:t xml:space="preserve"> **H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t</w:t>
      </w:r>
      <w:r>
        <w:t>ậ</w:t>
      </w:r>
      <w:r>
        <w:t>p cá nhân** - M</w:t>
      </w:r>
      <w:r>
        <w:t>ỗ</w:t>
      </w:r>
      <w:r>
        <w:t>i sinh viên có tr</w:t>
      </w:r>
      <w:r>
        <w:t>ợ</w:t>
      </w:r>
      <w:r>
        <w:t xml:space="preserve"> lý AI riêng</w:t>
      </w:r>
    </w:p>
    <w:p w14:paraId="04C2585B" w14:textId="77777777" w:rsidR="000A2121" w:rsidRDefault="00321FBA">
      <w:r>
        <w:t xml:space="preserve">- </w:t>
      </w:r>
      <w:r>
        <w:t>📈</w:t>
      </w:r>
      <w:r>
        <w:t xml:space="preserve"> **Tăng s</w:t>
      </w:r>
      <w:r>
        <w:t>ự</w:t>
      </w:r>
      <w:r>
        <w:t xml:space="preserve"> h</w:t>
      </w:r>
      <w:r>
        <w:t>ứ</w:t>
      </w:r>
      <w:r>
        <w:t>ng thú** - Sinh viên s</w:t>
      </w:r>
      <w:r>
        <w:t>ẽ</w:t>
      </w:r>
      <w:r>
        <w:t xml:space="preserve"> thích h</w:t>
      </w:r>
      <w:r>
        <w:t>ọ</w:t>
      </w:r>
      <w:r>
        <w:t>c hơn</w:t>
      </w:r>
    </w:p>
    <w:p w14:paraId="2EC45667" w14:textId="77777777" w:rsidR="000A2121" w:rsidRDefault="00321FBA">
      <w:r>
        <w:t xml:space="preserve">- </w:t>
      </w:r>
      <w:r>
        <w:t>🏆</w:t>
      </w:r>
      <w:r>
        <w:t xml:space="preserve"> **Thành tích và đ</w:t>
      </w:r>
      <w:r>
        <w:t>ộ</w:t>
      </w:r>
      <w:r>
        <w:t>ng l</w:t>
      </w:r>
      <w:r>
        <w:t>ự</w:t>
      </w:r>
      <w:r>
        <w:t>c** - H</w:t>
      </w:r>
      <w:r>
        <w:t>ệ</w:t>
      </w:r>
      <w:r>
        <w:t xml:space="preserve"> th</w:t>
      </w:r>
      <w:r>
        <w:t>ố</w:t>
      </w:r>
      <w:r>
        <w:t>ng thành tích giúp sinh viên c</w:t>
      </w:r>
      <w:r>
        <w:t>ố</w:t>
      </w:r>
      <w:r>
        <w:t xml:space="preserve"> g</w:t>
      </w:r>
      <w:r>
        <w:t>ắ</w:t>
      </w:r>
      <w:r>
        <w:t>ng</w:t>
      </w:r>
    </w:p>
    <w:p w14:paraId="3D3381DD" w14:textId="77777777" w:rsidR="000A2121" w:rsidRDefault="000A2121"/>
    <w:p w14:paraId="7C09C9F5" w14:textId="77777777" w:rsidR="000A2121" w:rsidRDefault="00321FBA">
      <w:r>
        <w:t>---</w:t>
      </w:r>
    </w:p>
    <w:p w14:paraId="1E95B192" w14:textId="77777777" w:rsidR="000A2121" w:rsidRDefault="000A2121"/>
    <w:p w14:paraId="6FC9E15D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 xml:space="preserve">N 6: </w:t>
      </w:r>
      <w:r>
        <w:t>SO SÁNH V</w:t>
      </w:r>
      <w:r>
        <w:t>Ớ</w:t>
      </w:r>
      <w:r>
        <w:t>I PHƯƠNG PHÁP H</w:t>
      </w:r>
      <w:r>
        <w:t>Ọ</w:t>
      </w:r>
      <w:r>
        <w:t>C TRUY</w:t>
      </w:r>
      <w:r>
        <w:t>Ề</w:t>
      </w:r>
      <w:r>
        <w:t>N TH</w:t>
      </w:r>
      <w:r>
        <w:t>Ố</w:t>
      </w:r>
      <w:r>
        <w:t>NG</w:t>
      </w:r>
    </w:p>
    <w:p w14:paraId="2ED796E3" w14:textId="77777777" w:rsidR="000A2121" w:rsidRDefault="000A2121"/>
    <w:p w14:paraId="1FC43DBC" w14:textId="77777777" w:rsidR="000A2121" w:rsidRDefault="00321FBA">
      <w:r>
        <w:t>| Tiêu Chí | Truy</w:t>
      </w:r>
      <w:r>
        <w:t>ề</w:t>
      </w:r>
      <w:r>
        <w:t>n Th</w:t>
      </w:r>
      <w:r>
        <w:t>ố</w:t>
      </w:r>
      <w:r>
        <w:t>ng | N</w:t>
      </w:r>
      <w:r>
        <w:t>ề</w:t>
      </w:r>
      <w:r>
        <w:t>n T</w:t>
      </w:r>
      <w:r>
        <w:t>ả</w:t>
      </w:r>
      <w:r>
        <w:t>ng MLN111 |</w:t>
      </w:r>
    </w:p>
    <w:p w14:paraId="468122C6" w14:textId="77777777" w:rsidR="000A2121" w:rsidRDefault="00321FBA">
      <w:r>
        <w:t>|---------|-------------|-----------------|</w:t>
      </w:r>
    </w:p>
    <w:p w14:paraId="631FD8B9" w14:textId="77777777" w:rsidR="000A2121" w:rsidRDefault="00321FBA">
      <w:r>
        <w:t>| **Hình th</w:t>
      </w:r>
      <w:r>
        <w:t>ứ</w:t>
      </w:r>
      <w:r>
        <w:t>c h</w:t>
      </w:r>
      <w:r>
        <w:t>ọ</w:t>
      </w:r>
      <w:r>
        <w:t>c** | Nghe gi</w:t>
      </w:r>
      <w:r>
        <w:t>ả</w:t>
      </w:r>
      <w:r>
        <w:t>ng, ghi chép | Đ</w:t>
      </w:r>
      <w:r>
        <w:t>ọ</w:t>
      </w:r>
      <w:r>
        <w:t>c, trò chơi, AI, bài vi</w:t>
      </w:r>
      <w:r>
        <w:t>ế</w:t>
      </w:r>
      <w:r>
        <w:t>t |</w:t>
      </w:r>
    </w:p>
    <w:p w14:paraId="57CA2665" w14:textId="77777777" w:rsidR="000A2121" w:rsidRDefault="00321FBA">
      <w:r>
        <w:t>| **Tương tác** | Th</w:t>
      </w:r>
      <w:r>
        <w:t>ấ</w:t>
      </w:r>
      <w:r>
        <w:t>p | Cao - R</w:t>
      </w:r>
      <w:r>
        <w:t>ấ</w:t>
      </w:r>
      <w:r>
        <w:t>t cao |</w:t>
      </w:r>
    </w:p>
    <w:p w14:paraId="012FCDD5" w14:textId="77777777" w:rsidR="000A2121" w:rsidRDefault="00321FBA">
      <w:r>
        <w:lastRenderedPageBreak/>
        <w:t>| **Đ</w:t>
      </w:r>
      <w:r>
        <w:t>ộ</w:t>
      </w:r>
      <w:r>
        <w:t>ng</w:t>
      </w:r>
      <w:r>
        <w:t xml:space="preserve"> l</w:t>
      </w:r>
      <w:r>
        <w:t>ự</w:t>
      </w:r>
      <w:r>
        <w:t>c** | Thư</w:t>
      </w:r>
      <w:r>
        <w:t>ờ</w:t>
      </w:r>
      <w:r>
        <w:t>ng xuyên suy gi</w:t>
      </w:r>
      <w:r>
        <w:t>ả</w:t>
      </w:r>
      <w:r>
        <w:t>m | Tăng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thư</w:t>
      </w:r>
      <w:r>
        <w:t>ở</w:t>
      </w:r>
      <w:r>
        <w:t>ng |</w:t>
      </w:r>
    </w:p>
    <w:p w14:paraId="21F80F64" w14:textId="77777777" w:rsidR="000A2121" w:rsidRDefault="00321FBA">
      <w:r>
        <w:t>| **H</w:t>
      </w:r>
      <w:r>
        <w:t>ỗ</w:t>
      </w:r>
      <w:r>
        <w:t xml:space="preserve"> tr</w:t>
      </w:r>
      <w:r>
        <w:t>ợ</w:t>
      </w:r>
      <w:r>
        <w:t xml:space="preserve"> th</w:t>
      </w:r>
      <w:r>
        <w:t>ắ</w:t>
      </w:r>
      <w:r>
        <w:t>c m</w:t>
      </w:r>
      <w:r>
        <w:t>ắ</w:t>
      </w:r>
      <w:r>
        <w:t>c** | Ch</w:t>
      </w:r>
      <w:r>
        <w:t>ờ</w:t>
      </w:r>
      <w:r>
        <w:t xml:space="preserve"> bu</w:t>
      </w:r>
      <w:r>
        <w:t>ổ</w:t>
      </w:r>
      <w:r>
        <w:t>i h</w:t>
      </w:r>
      <w:r>
        <w:t>ọ</w:t>
      </w:r>
      <w:r>
        <w:t>c ti</w:t>
      </w:r>
      <w:r>
        <w:t>ế</w:t>
      </w:r>
      <w:r>
        <w:t>p theo | AI gi</w:t>
      </w:r>
      <w:r>
        <w:t>ả</w:t>
      </w:r>
      <w:r>
        <w:t>i đáp ngay |</w:t>
      </w:r>
    </w:p>
    <w:p w14:paraId="44732CD8" w14:textId="77777777" w:rsidR="000A2121" w:rsidRDefault="00321FBA">
      <w:r>
        <w:t>| **Theo dõi ti</w:t>
      </w:r>
      <w:r>
        <w:t>ế</w:t>
      </w:r>
      <w:r>
        <w:t>n đ</w:t>
      </w:r>
      <w:r>
        <w:t>ộ</w:t>
      </w:r>
      <w:r>
        <w:t>** | Ch</w:t>
      </w:r>
      <w:r>
        <w:t>ỉ</w:t>
      </w:r>
      <w:r>
        <w:t xml:space="preserve"> t</w:t>
      </w:r>
      <w:r>
        <w:t>ừ</w:t>
      </w:r>
      <w:r>
        <w:t xml:space="preserve"> bài thi | Chi ti</w:t>
      </w:r>
      <w:r>
        <w:t>ế</w:t>
      </w:r>
      <w:r>
        <w:t>t qua h</w:t>
      </w:r>
      <w:r>
        <w:t>ệ</w:t>
      </w:r>
      <w:r>
        <w:t xml:space="preserve"> th</w:t>
      </w:r>
      <w:r>
        <w:t>ố</w:t>
      </w:r>
      <w:r>
        <w:t>ng |</w:t>
      </w:r>
    </w:p>
    <w:p w14:paraId="118C44AF" w14:textId="77777777" w:rsidR="000A2121" w:rsidRDefault="00321FBA">
      <w:r>
        <w:t>| **Linh ho</w:t>
      </w:r>
      <w:r>
        <w:t>ạ</w:t>
      </w:r>
      <w:r>
        <w:t>t th</w:t>
      </w:r>
      <w:r>
        <w:t>ờ</w:t>
      </w:r>
      <w:r>
        <w:t>i gian** | C</w:t>
      </w:r>
      <w:r>
        <w:t>ố</w:t>
      </w:r>
      <w:r>
        <w:t xml:space="preserve"> đ</w:t>
      </w:r>
      <w:r>
        <w:t>ị</w:t>
      </w:r>
      <w:r>
        <w:t>nh | Linh ho</w:t>
      </w:r>
      <w:r>
        <w:t>ạ</w:t>
      </w:r>
      <w:r>
        <w:t>t 24/7 |</w:t>
      </w:r>
    </w:p>
    <w:p w14:paraId="4D33A013" w14:textId="77777777" w:rsidR="000A2121" w:rsidRDefault="00321FBA">
      <w:r>
        <w:t xml:space="preserve">| </w:t>
      </w:r>
      <w:r>
        <w:t>**Nhu c</w:t>
      </w:r>
      <w:r>
        <w:t>ầ</w:t>
      </w:r>
      <w:r>
        <w:t>u thi</w:t>
      </w:r>
      <w:r>
        <w:t>ế</w:t>
      </w:r>
      <w:r>
        <w:t>t b</w:t>
      </w:r>
      <w:r>
        <w:t>ị</w:t>
      </w:r>
      <w:r>
        <w:t>** | V</w:t>
      </w:r>
      <w:r>
        <w:t>ở</w:t>
      </w:r>
      <w:r>
        <w:t>, bút | Đi</w:t>
      </w:r>
      <w:r>
        <w:t>ệ</w:t>
      </w:r>
      <w:r>
        <w:t>n tho</w:t>
      </w:r>
      <w:r>
        <w:t>ạ</w:t>
      </w:r>
      <w:r>
        <w:t>i, máy tính, b</w:t>
      </w:r>
      <w:r>
        <w:t>ả</w:t>
      </w:r>
      <w:r>
        <w:t>ng |</w:t>
      </w:r>
    </w:p>
    <w:p w14:paraId="5090E313" w14:textId="77777777" w:rsidR="000A2121" w:rsidRDefault="00321FBA">
      <w:r>
        <w:t>| **Áp d</w:t>
      </w:r>
      <w:r>
        <w:t>ụ</w:t>
      </w:r>
      <w:r>
        <w:t>ng vào đ</w:t>
      </w:r>
      <w:r>
        <w:t>ờ</w:t>
      </w:r>
      <w:r>
        <w:t>i s</w:t>
      </w:r>
      <w:r>
        <w:t>ố</w:t>
      </w:r>
      <w:r>
        <w:t>ng** | Hi</w:t>
      </w:r>
      <w:r>
        <w:t>ế</w:t>
      </w:r>
      <w:r>
        <w:t>m | Thư</w:t>
      </w:r>
      <w:r>
        <w:t>ờ</w:t>
      </w:r>
      <w:r>
        <w:t>ng xuyên qua bài vi</w:t>
      </w:r>
      <w:r>
        <w:t>ế</w:t>
      </w:r>
      <w:r>
        <w:t>t |</w:t>
      </w:r>
    </w:p>
    <w:p w14:paraId="61643880" w14:textId="77777777" w:rsidR="000A2121" w:rsidRDefault="000A2121"/>
    <w:p w14:paraId="5CD87637" w14:textId="77777777" w:rsidR="000A2121" w:rsidRDefault="00321FBA">
      <w:r>
        <w:t>---</w:t>
      </w:r>
    </w:p>
    <w:p w14:paraId="773C1583" w14:textId="77777777" w:rsidR="000A2121" w:rsidRDefault="000A2121"/>
    <w:p w14:paraId="57123441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7: CÁC K</w:t>
      </w:r>
      <w:r>
        <w:t>Ỹ</w:t>
      </w:r>
      <w:r>
        <w:t xml:space="preserve"> NĂNG MÀ SINH VIÊN ĐƯ</w:t>
      </w:r>
      <w:r>
        <w:t>Ợ</w:t>
      </w:r>
      <w:r>
        <w:t>C PHÁT TRI</w:t>
      </w:r>
      <w:r>
        <w:t>Ể</w:t>
      </w:r>
      <w:r>
        <w:t>N</w:t>
      </w:r>
    </w:p>
    <w:p w14:paraId="706B9094" w14:textId="77777777" w:rsidR="000A2121" w:rsidRDefault="000A2121"/>
    <w:p w14:paraId="69967E57" w14:textId="77777777" w:rsidR="000A2121" w:rsidRDefault="00321FBA">
      <w:r>
        <w:t>Sau khi s</w:t>
      </w:r>
      <w:r>
        <w:t>ử</w:t>
      </w:r>
      <w:r>
        <w:t xml:space="preserve"> d</w:t>
      </w:r>
      <w:r>
        <w:t>ụ</w:t>
      </w:r>
      <w:r>
        <w:t>ng n</w:t>
      </w:r>
      <w:r>
        <w:t>ề</w:t>
      </w:r>
      <w:r>
        <w:t>n t</w:t>
      </w:r>
      <w:r>
        <w:t>ả</w:t>
      </w:r>
      <w:r>
        <w:t>ng này, sinh viên s</w:t>
      </w:r>
      <w:r>
        <w:t>ẽ</w:t>
      </w:r>
      <w:r>
        <w:t>:</w:t>
      </w:r>
    </w:p>
    <w:p w14:paraId="4D79C41E" w14:textId="77777777" w:rsidR="000A2121" w:rsidRDefault="000A2121"/>
    <w:p w14:paraId="53659E0C" w14:textId="77777777" w:rsidR="000A2121" w:rsidRDefault="00321FBA">
      <w:r>
        <w:t xml:space="preserve">1. </w:t>
      </w:r>
      <w:r>
        <w:t>🧠</w:t>
      </w:r>
      <w:r>
        <w:t xml:space="preserve"> **Hi</w:t>
      </w:r>
      <w:r>
        <w:t>ể</w:t>
      </w:r>
      <w:r>
        <w:t>u rõ 6 ch</w:t>
      </w:r>
      <w:r>
        <w:t>ủ</w:t>
      </w:r>
      <w:r>
        <w:t xml:space="preserve"> đ</w:t>
      </w:r>
      <w:r>
        <w:t>ề</w:t>
      </w:r>
      <w:r>
        <w:t xml:space="preserve"> T</w:t>
      </w:r>
      <w:r>
        <w:t>ri</w:t>
      </w:r>
      <w:r>
        <w:t>ế</w:t>
      </w:r>
      <w:r>
        <w:t>t h</w:t>
      </w:r>
      <w:r>
        <w:t>ọ</w:t>
      </w:r>
      <w:r>
        <w:t>c Mác Lênin**</w:t>
      </w:r>
    </w:p>
    <w:p w14:paraId="7C6D0274" w14:textId="77777777" w:rsidR="000A2121" w:rsidRDefault="00321FBA">
      <w:r>
        <w:t xml:space="preserve">   - Có ki</w:t>
      </w:r>
      <w:r>
        <w:t>ế</w:t>
      </w:r>
      <w:r>
        <w:t>n th</w:t>
      </w:r>
      <w:r>
        <w:t>ứ</w:t>
      </w:r>
      <w:r>
        <w:t>c v</w:t>
      </w:r>
      <w:r>
        <w:t>ữ</w:t>
      </w:r>
      <w:r>
        <w:t>ng ch</w:t>
      </w:r>
      <w:r>
        <w:t>ắ</w:t>
      </w:r>
      <w:r>
        <w:t>c v</w:t>
      </w:r>
      <w:r>
        <w:t>ề</w:t>
      </w:r>
      <w:r>
        <w:t xml:space="preserve"> lý thuy</w:t>
      </w:r>
      <w:r>
        <w:t>ế</w:t>
      </w:r>
      <w:r>
        <w:t>t</w:t>
      </w:r>
    </w:p>
    <w:p w14:paraId="7D042302" w14:textId="77777777" w:rsidR="000A2121" w:rsidRDefault="000A2121"/>
    <w:p w14:paraId="22C00222" w14:textId="77777777" w:rsidR="000A2121" w:rsidRDefault="00321FBA">
      <w:r>
        <w:t xml:space="preserve">2. </w:t>
      </w:r>
      <w:r>
        <w:t>🔗</w:t>
      </w:r>
      <w:r>
        <w:t xml:space="preserve"> **K</w:t>
      </w:r>
      <w:r>
        <w:t>ế</w:t>
      </w:r>
      <w:r>
        <w:t>t N</w:t>
      </w:r>
      <w:r>
        <w:t>ố</w:t>
      </w:r>
      <w:r>
        <w:t>i Ki</w:t>
      </w:r>
      <w:r>
        <w:t>ế</w:t>
      </w:r>
      <w:r>
        <w:t>n Th</w:t>
      </w:r>
      <w:r>
        <w:t>ứ</w:t>
      </w:r>
      <w:r>
        <w:t>c**</w:t>
      </w:r>
    </w:p>
    <w:p w14:paraId="3B1E9650" w14:textId="77777777" w:rsidR="000A2121" w:rsidRDefault="00321FBA">
      <w:r>
        <w:t xml:space="preserve">   - Thông qua trò chơi Worldview, bi</w:t>
      </w:r>
      <w:r>
        <w:t>ế</w:t>
      </w:r>
      <w:r>
        <w:t>t cách liên k</w:t>
      </w:r>
      <w:r>
        <w:t>ế</w:t>
      </w:r>
      <w:r>
        <w:t>t các khái ni</w:t>
      </w:r>
      <w:r>
        <w:t>ệ</w:t>
      </w:r>
      <w:r>
        <w:t>m</w:t>
      </w:r>
    </w:p>
    <w:p w14:paraId="1F794B3D" w14:textId="77777777" w:rsidR="000A2121" w:rsidRDefault="000A2121"/>
    <w:p w14:paraId="0B482447" w14:textId="77777777" w:rsidR="000A2121" w:rsidRDefault="00321FBA">
      <w:r>
        <w:t xml:space="preserve">3. </w:t>
      </w:r>
      <w:r>
        <w:t>💭</w:t>
      </w:r>
      <w:r>
        <w:t xml:space="preserve"> **Tư Duy Bi</w:t>
      </w:r>
      <w:r>
        <w:t>ệ</w:t>
      </w:r>
      <w:r>
        <w:t>n Ch</w:t>
      </w:r>
      <w:r>
        <w:t>ứ</w:t>
      </w:r>
      <w:r>
        <w:t>ng**</w:t>
      </w:r>
    </w:p>
    <w:p w14:paraId="69A46559" w14:textId="77777777" w:rsidR="000A2121" w:rsidRDefault="00321FBA">
      <w:r>
        <w:t xml:space="preserve">   - Hi</w:t>
      </w:r>
      <w:r>
        <w:t>ể</w:t>
      </w:r>
      <w:r>
        <w:t>u v</w:t>
      </w:r>
      <w:r>
        <w:t>ề</w:t>
      </w:r>
      <w:r>
        <w:t xml:space="preserve"> mâu thu</w:t>
      </w:r>
      <w:r>
        <w:t>ẫ</w:t>
      </w:r>
      <w:r>
        <w:t>n, đ</w:t>
      </w:r>
      <w:r>
        <w:t>ố</w:t>
      </w:r>
      <w:r>
        <w:t>i l</w:t>
      </w:r>
      <w:r>
        <w:t>ậ</w:t>
      </w:r>
      <w:r>
        <w:t>p, và s</w:t>
      </w:r>
      <w:r>
        <w:t>ự</w:t>
      </w:r>
      <w:r>
        <w:t xml:space="preserve"> phát tri</w:t>
      </w:r>
      <w:r>
        <w:t>ể</w:t>
      </w:r>
      <w:r>
        <w:t>n</w:t>
      </w:r>
    </w:p>
    <w:p w14:paraId="62D0F1F4" w14:textId="77777777" w:rsidR="000A2121" w:rsidRDefault="000A2121"/>
    <w:p w14:paraId="04DF09B1" w14:textId="77777777" w:rsidR="000A2121" w:rsidRDefault="00321FBA">
      <w:r>
        <w:t xml:space="preserve">4. </w:t>
      </w:r>
      <w:r>
        <w:t>📊</w:t>
      </w:r>
      <w:r>
        <w:t xml:space="preserve"> </w:t>
      </w:r>
      <w:r>
        <w:t>**Phân Tích Tình Hu</w:t>
      </w:r>
      <w:r>
        <w:t>ố</w:t>
      </w:r>
      <w:r>
        <w:t>ng**</w:t>
      </w:r>
    </w:p>
    <w:p w14:paraId="7B837BED" w14:textId="77777777" w:rsidR="000A2121" w:rsidRDefault="00321FBA">
      <w:r>
        <w:t xml:space="preserve">   - Áp d</w:t>
      </w:r>
      <w:r>
        <w:t>ụ</w:t>
      </w:r>
      <w:r>
        <w:t>ng lý thuy</w:t>
      </w:r>
      <w:r>
        <w:t>ế</w:t>
      </w:r>
      <w:r>
        <w:t>t vào các tình hu</w:t>
      </w:r>
      <w:r>
        <w:t>ố</w:t>
      </w:r>
      <w:r>
        <w:t>ng kinh doanh và xã h</w:t>
      </w:r>
      <w:r>
        <w:t>ộ</w:t>
      </w:r>
      <w:r>
        <w:t>i</w:t>
      </w:r>
    </w:p>
    <w:p w14:paraId="7E362EE0" w14:textId="77777777" w:rsidR="000A2121" w:rsidRDefault="000A2121"/>
    <w:p w14:paraId="7FB14A45" w14:textId="77777777" w:rsidR="000A2121" w:rsidRDefault="00321FBA">
      <w:r>
        <w:t xml:space="preserve">5. </w:t>
      </w:r>
      <w:r>
        <w:t>🎯</w:t>
      </w:r>
      <w:r>
        <w:t xml:space="preserve"> **Gi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>**</w:t>
      </w:r>
    </w:p>
    <w:p w14:paraId="4F7B45DB" w14:textId="77777777" w:rsidR="000A2121" w:rsidRDefault="00321FBA">
      <w:r>
        <w:lastRenderedPageBreak/>
        <w:t xml:space="preserve">   - Dùng ki</w:t>
      </w:r>
      <w:r>
        <w:t>ế</w:t>
      </w:r>
      <w:r>
        <w:t>n th</w:t>
      </w:r>
      <w:r>
        <w:t>ứ</w:t>
      </w:r>
      <w:r>
        <w:t>c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các v</w:t>
      </w:r>
      <w:r>
        <w:t>ấ</w:t>
      </w:r>
      <w:r>
        <w:t>n đ</w:t>
      </w:r>
      <w:r>
        <w:t>ề</w:t>
      </w:r>
      <w:r>
        <w:t xml:space="preserve"> th</w:t>
      </w:r>
      <w:r>
        <w:t>ự</w:t>
      </w:r>
      <w:r>
        <w:t>c t</w:t>
      </w:r>
      <w:r>
        <w:t>ế</w:t>
      </w:r>
    </w:p>
    <w:p w14:paraId="4733C816" w14:textId="77777777" w:rsidR="000A2121" w:rsidRDefault="000A2121"/>
    <w:p w14:paraId="288FD28E" w14:textId="77777777" w:rsidR="000A2121" w:rsidRDefault="00321FBA">
      <w:r>
        <w:t xml:space="preserve">6. </w:t>
      </w:r>
      <w:r>
        <w:t>🌐</w:t>
      </w:r>
      <w:r>
        <w:t xml:space="preserve"> **Hi</w:t>
      </w:r>
      <w:r>
        <w:t>ể</w:t>
      </w:r>
      <w:r>
        <w:t>u Xã H</w:t>
      </w:r>
      <w:r>
        <w:t>ộ</w:t>
      </w:r>
      <w:r>
        <w:t>i**</w:t>
      </w:r>
    </w:p>
    <w:p w14:paraId="308D4DE8" w14:textId="77777777" w:rsidR="000A2121" w:rsidRDefault="00321FBA">
      <w:r>
        <w:t xml:space="preserve">   - Nhân th</w:t>
      </w:r>
      <w:r>
        <w:t>ứ</w:t>
      </w:r>
      <w:r>
        <w:t>c hơn v</w:t>
      </w:r>
      <w:r>
        <w:t>ề</w:t>
      </w:r>
      <w:r>
        <w:t xml:space="preserve"> cơ s</w:t>
      </w:r>
      <w:r>
        <w:t>ở</w:t>
      </w:r>
      <w:r>
        <w:t xml:space="preserve"> kinh t</w:t>
      </w:r>
      <w:r>
        <w:t>ế</w:t>
      </w:r>
      <w:r>
        <w:t>, chính tr</w:t>
      </w:r>
      <w:r>
        <w:t>ị</w:t>
      </w:r>
      <w:r>
        <w:t>, xã h</w:t>
      </w:r>
      <w:r>
        <w:t>ộ</w:t>
      </w:r>
      <w:r>
        <w:t>i</w:t>
      </w:r>
    </w:p>
    <w:p w14:paraId="37F2793A" w14:textId="77777777" w:rsidR="000A2121" w:rsidRDefault="000A2121"/>
    <w:p w14:paraId="6C216588" w14:textId="77777777" w:rsidR="000A2121" w:rsidRDefault="00321FBA">
      <w:r>
        <w:t>---</w:t>
      </w:r>
    </w:p>
    <w:p w14:paraId="58410CD7" w14:textId="77777777" w:rsidR="000A2121" w:rsidRDefault="000A2121"/>
    <w:p w14:paraId="52966673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8: CÁC CON S</w:t>
      </w:r>
      <w:r>
        <w:t>Ố</w:t>
      </w:r>
      <w:r>
        <w:t xml:space="preserve"> &amp; TH</w:t>
      </w:r>
      <w:r>
        <w:t>Ố</w:t>
      </w:r>
      <w:r>
        <w:t>NG KÊ</w:t>
      </w:r>
    </w:p>
    <w:p w14:paraId="6EE53B84" w14:textId="77777777" w:rsidR="000A2121" w:rsidRDefault="000A2121"/>
    <w:p w14:paraId="6B292CD0" w14:textId="77777777" w:rsidR="000A2121" w:rsidRDefault="00321FBA">
      <w:r>
        <w:t>| Thành Ph</w:t>
      </w:r>
      <w:r>
        <w:t>ầ</w:t>
      </w:r>
      <w:r>
        <w:t>n | S</w:t>
      </w:r>
      <w:r>
        <w:t>ố</w:t>
      </w:r>
      <w:r>
        <w:t xml:space="preserve"> Lư</w:t>
      </w:r>
      <w:r>
        <w:t>ợ</w:t>
      </w:r>
      <w:r>
        <w:t>ng |</w:t>
      </w:r>
    </w:p>
    <w:p w14:paraId="25A91D20" w14:textId="77777777" w:rsidR="000A2121" w:rsidRDefault="00321FBA">
      <w:r>
        <w:t>|-----------|---------|</w:t>
      </w:r>
    </w:p>
    <w:p w14:paraId="63CF2E50" w14:textId="77777777" w:rsidR="000A2121" w:rsidRDefault="00321FBA">
      <w:r>
        <w:t>| Mô-đun chính | 6 |</w:t>
      </w:r>
    </w:p>
    <w:p w14:paraId="1E309D2A" w14:textId="77777777" w:rsidR="000A2121" w:rsidRDefault="00321FBA">
      <w:r>
        <w:t>| Bài vi</w:t>
      </w:r>
      <w:r>
        <w:t>ế</w:t>
      </w:r>
      <w:r>
        <w:t>t | 9 |</w:t>
      </w:r>
    </w:p>
    <w:p w14:paraId="4A0A0F87" w14:textId="77777777" w:rsidR="000A2121" w:rsidRDefault="00321FBA">
      <w:r>
        <w:t>|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| 50+ |</w:t>
      </w:r>
    </w:p>
    <w:p w14:paraId="7F027B84" w14:textId="77777777" w:rsidR="000A2121" w:rsidRDefault="00321FBA">
      <w:r>
        <w:t>| Trò chơi | 3+ |</w:t>
      </w:r>
    </w:p>
    <w:p w14:paraId="1D49701D" w14:textId="77777777" w:rsidR="000A2121" w:rsidRDefault="00321FBA">
      <w:r>
        <w:t>| Trang web | 20+ |</w:t>
      </w:r>
    </w:p>
    <w:p w14:paraId="255ED770" w14:textId="77777777" w:rsidR="000A2121" w:rsidRDefault="00321FBA">
      <w:r>
        <w:t>| Tính năng AI | 4+ |</w:t>
      </w:r>
    </w:p>
    <w:p w14:paraId="427BA16E" w14:textId="77777777" w:rsidR="000A2121" w:rsidRDefault="00321FBA">
      <w:r>
        <w:t>| H</w:t>
      </w:r>
      <w:r>
        <w:t>ệ</w:t>
      </w:r>
      <w:r>
        <w:t xml:space="preserve"> th</w:t>
      </w:r>
      <w:r>
        <w:t>ố</w:t>
      </w:r>
      <w:r>
        <w:t>ng ph</w:t>
      </w:r>
      <w:r>
        <w:t>ầ</w:t>
      </w:r>
      <w:r>
        <w:t>n thư</w:t>
      </w:r>
      <w:r>
        <w:t>ở</w:t>
      </w:r>
      <w:r>
        <w:t>ng | 30+ thành tích |</w:t>
      </w:r>
    </w:p>
    <w:p w14:paraId="1BECC637" w14:textId="77777777" w:rsidR="000A2121" w:rsidRDefault="000A2121"/>
    <w:p w14:paraId="657CE9DF" w14:textId="77777777" w:rsidR="000A2121" w:rsidRDefault="00321FBA">
      <w:r>
        <w:t>---</w:t>
      </w:r>
    </w:p>
    <w:p w14:paraId="0424EB34" w14:textId="77777777" w:rsidR="000A2121" w:rsidRDefault="000A2121"/>
    <w:p w14:paraId="175FDF8B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9: TÀI LI</w:t>
      </w:r>
      <w:r>
        <w:t>Ệ</w:t>
      </w:r>
      <w:r>
        <w:t>U H</w:t>
      </w:r>
      <w:r>
        <w:t>Ỗ</w:t>
      </w:r>
      <w:r>
        <w:t xml:space="preserve"> TR</w:t>
      </w:r>
      <w:r>
        <w:t>Ợ</w:t>
      </w:r>
    </w:p>
    <w:p w14:paraId="540F8D12" w14:textId="77777777" w:rsidR="000A2121" w:rsidRDefault="000A2121"/>
    <w:p w14:paraId="73A3C081" w14:textId="77777777" w:rsidR="000A2121" w:rsidRDefault="00321FBA">
      <w:r>
        <w:t xml:space="preserve">- </w:t>
      </w:r>
      <w:r>
        <w:t>📚</w:t>
      </w:r>
      <w:r>
        <w:t xml:space="preserve"> **Sách giáo khoa chính th</w:t>
      </w:r>
      <w:r>
        <w:t>ứ</w:t>
      </w:r>
      <w:r>
        <w:t>c** - Tri</w:t>
      </w:r>
      <w:r>
        <w:t>ế</w:t>
      </w:r>
      <w:r>
        <w:t>t h</w:t>
      </w:r>
      <w:r>
        <w:t>ọ</w:t>
      </w:r>
      <w:r>
        <w:t>c Mác Lênin (PDF tích h</w:t>
      </w:r>
      <w:r>
        <w:t>ợ</w:t>
      </w:r>
      <w:r>
        <w:t>p)</w:t>
      </w:r>
    </w:p>
    <w:p w14:paraId="6C1D1450" w14:textId="77777777" w:rsidR="000A2121" w:rsidRDefault="00321FBA">
      <w:r>
        <w:t xml:space="preserve">- </w:t>
      </w:r>
      <w:r>
        <w:t>📖</w:t>
      </w:r>
      <w:r>
        <w:t xml:space="preserve"> **Tài li</w:t>
      </w:r>
      <w:r>
        <w:t>ệ</w:t>
      </w:r>
      <w:r>
        <w:t>u tham kh</w:t>
      </w:r>
      <w:r>
        <w:t>ả</w:t>
      </w:r>
      <w:r>
        <w:t>o** - Đư</w:t>
      </w:r>
      <w:r>
        <w:t>ợ</w:t>
      </w:r>
      <w:r>
        <w:t>c liên k</w:t>
      </w:r>
      <w:r>
        <w:t>ế</w:t>
      </w:r>
      <w:r>
        <w:t>t trong m</w:t>
      </w:r>
      <w:r>
        <w:t>ỗ</w:t>
      </w:r>
      <w:r>
        <w:t>i bài h</w:t>
      </w:r>
      <w:r>
        <w:t>ọ</w:t>
      </w:r>
      <w:r>
        <w:t>c</w:t>
      </w:r>
    </w:p>
    <w:p w14:paraId="32A14038" w14:textId="77777777" w:rsidR="000A2121" w:rsidRDefault="00321FBA">
      <w:r>
        <w:t xml:space="preserve">- </w:t>
      </w:r>
      <w:r>
        <w:t>🎥</w:t>
      </w:r>
      <w:r>
        <w:t xml:space="preserve"> **Hư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ng** - Có s</w:t>
      </w:r>
      <w:r>
        <w:t>ẵ</w:t>
      </w:r>
      <w:r>
        <w:t>n trên trang web</w:t>
      </w:r>
    </w:p>
    <w:p w14:paraId="6F296142" w14:textId="77777777" w:rsidR="000A2121" w:rsidRDefault="00321FBA">
      <w:r>
        <w:lastRenderedPageBreak/>
        <w:t xml:space="preserve">- </w:t>
      </w:r>
      <w:r>
        <w:t>💬</w:t>
      </w:r>
      <w:r>
        <w:t xml:space="preserve"> **H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ừ</w:t>
      </w:r>
      <w:r>
        <w:t xml:space="preserve"> AI** - S</w:t>
      </w:r>
      <w:r>
        <w:t>ẵ</w:t>
      </w:r>
      <w:r>
        <w:t xml:space="preserve">n sàng giúp </w:t>
      </w:r>
      <w:r>
        <w:t>đ</w:t>
      </w:r>
      <w:r>
        <w:t>ỡ</w:t>
      </w:r>
      <w:r>
        <w:t xml:space="preserve"> 24/7</w:t>
      </w:r>
    </w:p>
    <w:p w14:paraId="218514AB" w14:textId="77777777" w:rsidR="000A2121" w:rsidRDefault="000A2121"/>
    <w:p w14:paraId="0976A8FC" w14:textId="77777777" w:rsidR="000A2121" w:rsidRDefault="00321FBA">
      <w:r>
        <w:t>---</w:t>
      </w:r>
    </w:p>
    <w:p w14:paraId="283D7C41" w14:textId="77777777" w:rsidR="000A2121" w:rsidRDefault="000A2121"/>
    <w:p w14:paraId="59D47FA3" w14:textId="77777777" w:rsidR="000A2121" w:rsidRDefault="00321FBA">
      <w:pPr>
        <w:pStyle w:val="Heading2"/>
      </w:pPr>
      <w:r>
        <w:t>📌</w:t>
      </w:r>
      <w:r>
        <w:t xml:space="preserve"> PH</w:t>
      </w:r>
      <w:r>
        <w:t>Ầ</w:t>
      </w:r>
      <w:r>
        <w:t>N 10: VI</w:t>
      </w:r>
      <w:r>
        <w:t>Ễ</w:t>
      </w:r>
      <w:r>
        <w:t>N C</w:t>
      </w:r>
      <w:r>
        <w:t>Ả</w:t>
      </w:r>
      <w:r>
        <w:t>NH &amp; PHÁT TRI</w:t>
      </w:r>
      <w:r>
        <w:t>Ể</w:t>
      </w:r>
      <w:r>
        <w:t>N TƯƠNG LAI</w:t>
      </w:r>
    </w:p>
    <w:p w14:paraId="483168A1" w14:textId="77777777" w:rsidR="000A2121" w:rsidRDefault="000A2121"/>
    <w:p w14:paraId="2A87CF37" w14:textId="77777777" w:rsidR="000A2121" w:rsidRDefault="00321FBA">
      <w:pPr>
        <w:pStyle w:val="Heading3"/>
      </w:pPr>
      <w:r>
        <w:t>Có th</w:t>
      </w:r>
      <w:r>
        <w:t>ể</w:t>
      </w:r>
      <w:r>
        <w:t xml:space="preserve"> thêm trong tương lai:</w:t>
      </w:r>
    </w:p>
    <w:p w14:paraId="37254BF2" w14:textId="77777777" w:rsidR="000A2121" w:rsidRDefault="00321FBA">
      <w:r>
        <w:t xml:space="preserve">- </w:t>
      </w:r>
      <w:r>
        <w:t>📱</w:t>
      </w:r>
      <w:r>
        <w:t xml:space="preserve"> **</w:t>
      </w:r>
      <w:r>
        <w:t>Ứ</w:t>
      </w:r>
      <w:r>
        <w:t>ng d</w:t>
      </w:r>
      <w:r>
        <w:t>ụ</w:t>
      </w:r>
      <w:r>
        <w:t>ng di đ</w:t>
      </w:r>
      <w:r>
        <w:t>ộ</w:t>
      </w:r>
      <w:r>
        <w:t>ng** - S</w:t>
      </w:r>
      <w:r>
        <w:t>ử</w:t>
      </w:r>
      <w:r>
        <w:t xml:space="preserve"> d</w:t>
      </w:r>
      <w:r>
        <w:t>ụ</w:t>
      </w:r>
      <w:r>
        <w:t>ng trên đi</w:t>
      </w:r>
      <w:r>
        <w:t>ệ</w:t>
      </w:r>
      <w:r>
        <w:t>n tho</w:t>
      </w:r>
      <w:r>
        <w:t>ạ</w:t>
      </w:r>
      <w:r>
        <w:t>i</w:t>
      </w:r>
    </w:p>
    <w:p w14:paraId="2CDF4A06" w14:textId="77777777" w:rsidR="000A2121" w:rsidRDefault="00321FBA">
      <w:r>
        <w:t xml:space="preserve">- </w:t>
      </w:r>
      <w:r>
        <w:t>🌍</w:t>
      </w:r>
      <w:r>
        <w:t xml:space="preserve"> **Đa ngôn ng</w:t>
      </w:r>
      <w:r>
        <w:t>ữ</w:t>
      </w:r>
      <w:r>
        <w:t>** - H</w:t>
      </w:r>
      <w:r>
        <w:t>ỗ</w:t>
      </w:r>
      <w:r>
        <w:t xml:space="preserve"> tr</w:t>
      </w:r>
      <w:r>
        <w:t>ợ</w:t>
      </w:r>
      <w:r>
        <w:t xml:space="preserve"> các ngôn ng</w:t>
      </w:r>
      <w:r>
        <w:t>ữ</w:t>
      </w:r>
      <w:r>
        <w:t xml:space="preserve"> khác</w:t>
      </w:r>
    </w:p>
    <w:p w14:paraId="0D278A1F" w14:textId="77777777" w:rsidR="000A2121" w:rsidRDefault="00321FBA">
      <w:r>
        <w:t xml:space="preserve">- </w:t>
      </w:r>
      <w:r>
        <w:t>👥</w:t>
      </w:r>
      <w:r>
        <w:t xml:space="preserve"> **C</w:t>
      </w:r>
      <w:r>
        <w:t>ộ</w:t>
      </w:r>
      <w:r>
        <w:t>ng đ</w:t>
      </w:r>
      <w:r>
        <w:t>ồ</w:t>
      </w:r>
      <w:r>
        <w:t>ng h</w:t>
      </w:r>
      <w:r>
        <w:t>ọ</w:t>
      </w:r>
      <w:r>
        <w:t>c** - Sinh viên h</w:t>
      </w:r>
      <w:r>
        <w:t>ọ</w:t>
      </w:r>
      <w:r>
        <w:t>c cùng nhau</w:t>
      </w:r>
    </w:p>
    <w:p w14:paraId="40EA74BE" w14:textId="77777777" w:rsidR="000A2121" w:rsidRDefault="00321FBA">
      <w:r>
        <w:t xml:space="preserve">- </w:t>
      </w:r>
      <w:r>
        <w:t>📊</w:t>
      </w:r>
      <w:r>
        <w:t xml:space="preserve"> **B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ng** - Xem ai h</w:t>
      </w:r>
      <w:r>
        <w:t>ọ</w:t>
      </w:r>
      <w:r>
        <w:t>c gi</w:t>
      </w:r>
      <w:r>
        <w:t>ỏ</w:t>
      </w:r>
      <w:r>
        <w:t>i nh</w:t>
      </w:r>
      <w:r>
        <w:t>ấ</w:t>
      </w:r>
      <w:r>
        <w:t>t</w:t>
      </w:r>
    </w:p>
    <w:p w14:paraId="7D8D80AD" w14:textId="77777777" w:rsidR="000A2121" w:rsidRDefault="00321FBA">
      <w:r>
        <w:t xml:space="preserve">- </w:t>
      </w:r>
      <w:r>
        <w:t>🎓</w:t>
      </w:r>
      <w:r>
        <w:t xml:space="preserve"> **Ch</w:t>
      </w:r>
      <w:r>
        <w:t>ứ</w:t>
      </w:r>
      <w:r>
        <w:t>ng ch</w:t>
      </w:r>
      <w:r>
        <w:t>ỉ</w:t>
      </w:r>
      <w:r>
        <w:t>** - C</w:t>
      </w:r>
      <w:r>
        <w:t>ấ</w:t>
      </w:r>
      <w:r>
        <w:t>p ch</w:t>
      </w:r>
      <w:r>
        <w:t>ứ</w:t>
      </w:r>
      <w:r>
        <w:t>ng ch</w:t>
      </w:r>
      <w:r>
        <w:t>ỉ</w:t>
      </w:r>
      <w:r>
        <w:t xml:space="preserve"> khi hoàn thành</w:t>
      </w:r>
    </w:p>
    <w:p w14:paraId="388E5D04" w14:textId="77777777" w:rsidR="000A2121" w:rsidRDefault="00321FBA">
      <w:r>
        <w:t xml:space="preserve">- </w:t>
      </w:r>
      <w:r>
        <w:t>💳</w:t>
      </w:r>
      <w:r>
        <w:t xml:space="preserve"> **Tích h</w:t>
      </w:r>
      <w:r>
        <w:t>ợ</w:t>
      </w:r>
      <w:r>
        <w:t>p thanh toán** - Cho các kóa h</w:t>
      </w:r>
      <w:r>
        <w:t>ọ</w:t>
      </w:r>
      <w:r>
        <w:t>c cao c</w:t>
      </w:r>
      <w:r>
        <w:t>ấ</w:t>
      </w:r>
      <w:r>
        <w:t>p</w:t>
      </w:r>
    </w:p>
    <w:p w14:paraId="48933925" w14:textId="77777777" w:rsidR="000A2121" w:rsidRDefault="00321FBA">
      <w:r>
        <w:t xml:space="preserve">- </w:t>
      </w:r>
      <w:r>
        <w:t>🔊</w:t>
      </w:r>
      <w:r>
        <w:t xml:space="preserve"> **Âm thanh** - Nghe bài gi</w:t>
      </w:r>
      <w:r>
        <w:t>ả</w:t>
      </w:r>
      <w:r>
        <w:t>ng thay vì ch</w:t>
      </w:r>
      <w:r>
        <w:t>ỉ</w:t>
      </w:r>
      <w:r>
        <w:t xml:space="preserve"> đ</w:t>
      </w:r>
      <w:r>
        <w:t>ọ</w:t>
      </w:r>
      <w:r>
        <w:t>c</w:t>
      </w:r>
    </w:p>
    <w:p w14:paraId="53042059" w14:textId="77777777" w:rsidR="000A2121" w:rsidRDefault="00321FBA">
      <w:r>
        <w:t xml:space="preserve">- </w:t>
      </w:r>
      <w:r>
        <w:t>🌙</w:t>
      </w:r>
      <w:r>
        <w:t xml:space="preserve"> **Ch</w:t>
      </w:r>
      <w:r>
        <w:t>ế</w:t>
      </w:r>
      <w:r>
        <w:t xml:space="preserve"> đ</w:t>
      </w:r>
      <w:r>
        <w:t>ộ</w:t>
      </w:r>
      <w:r>
        <w:t xml:space="preserve"> h</w:t>
      </w:r>
      <w:r>
        <w:t>ọ</w:t>
      </w:r>
      <w:r>
        <w:t>c t</w:t>
      </w:r>
      <w:r>
        <w:t>ậ</w:t>
      </w:r>
      <w:r>
        <w:t>p cá nhân** - Đi</w:t>
      </w:r>
      <w:r>
        <w:t>ề</w:t>
      </w:r>
      <w:r>
        <w:t>u ch</w:t>
      </w:r>
      <w:r>
        <w:t>ỉ</w:t>
      </w:r>
      <w:r>
        <w:t>nh đ</w:t>
      </w:r>
      <w:r>
        <w:t>ộ</w:t>
      </w:r>
      <w:r>
        <w:t xml:space="preserve"> khó t</w:t>
      </w:r>
      <w:r>
        <w:t>ự</w:t>
      </w:r>
      <w:r>
        <w:t xml:space="preserve"> đ</w:t>
      </w:r>
      <w:r>
        <w:t>ộ</w:t>
      </w:r>
      <w:r>
        <w:t>ng</w:t>
      </w:r>
    </w:p>
    <w:p w14:paraId="6059E35A" w14:textId="77777777" w:rsidR="000A2121" w:rsidRDefault="000A2121"/>
    <w:p w14:paraId="7373D88C" w14:textId="77777777" w:rsidR="000A2121" w:rsidRDefault="00321FBA">
      <w:r>
        <w:t>---</w:t>
      </w:r>
    </w:p>
    <w:p w14:paraId="3E475F6E" w14:textId="77777777" w:rsidR="000A2121" w:rsidRDefault="000A2121"/>
    <w:p w14:paraId="5324E071" w14:textId="77777777" w:rsidR="000A2121" w:rsidRDefault="00321FBA">
      <w:pPr>
        <w:pStyle w:val="Heading2"/>
      </w:pPr>
      <w:r>
        <w:t>📌</w:t>
      </w:r>
      <w:r>
        <w:t xml:space="preserve"> </w:t>
      </w:r>
      <w:r>
        <w:t>K</w:t>
      </w:r>
      <w:r>
        <w:t>Ế</w:t>
      </w:r>
      <w:r>
        <w:t>T LU</w:t>
      </w:r>
      <w:r>
        <w:t>Ậ</w:t>
      </w:r>
      <w:r>
        <w:t>N</w:t>
      </w:r>
    </w:p>
    <w:p w14:paraId="48C334F4" w14:textId="77777777" w:rsidR="000A2121" w:rsidRDefault="000A2121"/>
    <w:p w14:paraId="03D34FAF" w14:textId="77777777" w:rsidR="000A2121" w:rsidRDefault="00321FBA">
      <w:r>
        <w:t>N</w:t>
      </w:r>
      <w:r>
        <w:t>ề</w:t>
      </w:r>
      <w:r>
        <w:t>n t</w:t>
      </w:r>
      <w:r>
        <w:t>ả</w:t>
      </w:r>
      <w:r>
        <w:t>ng **MLN111 - Tri</w:t>
      </w:r>
      <w:r>
        <w:t>ế</w:t>
      </w:r>
      <w:r>
        <w:t>t H</w:t>
      </w:r>
      <w:r>
        <w:t>ọ</w:t>
      </w:r>
      <w:r>
        <w:t>c Trong Đ</w:t>
      </w:r>
      <w:r>
        <w:t>ờ</w:t>
      </w:r>
      <w:r>
        <w:t>i S</w:t>
      </w:r>
      <w:r>
        <w:t>ố</w:t>
      </w:r>
      <w:r>
        <w:t>ng** là m</w:t>
      </w:r>
      <w:r>
        <w:t>ộ</w:t>
      </w:r>
      <w:r>
        <w:t>t công c</w:t>
      </w:r>
      <w:r>
        <w:t>ụ</w:t>
      </w:r>
      <w:r>
        <w:t xml:space="preserve"> h</w:t>
      </w:r>
      <w:r>
        <w:t>ọ</w:t>
      </w:r>
      <w:r>
        <w:t>c t</w:t>
      </w:r>
      <w:r>
        <w:t>ậ</w:t>
      </w:r>
      <w:r>
        <w:t>p **hi</w:t>
      </w:r>
      <w:r>
        <w:t>ệ</w:t>
      </w:r>
      <w:r>
        <w:t>n đ</w:t>
      </w:r>
      <w:r>
        <w:t>ạ</w:t>
      </w:r>
      <w:r>
        <w:t>i, tương tác, và h</w:t>
      </w:r>
      <w:r>
        <w:t>ữ</w:t>
      </w:r>
      <w:r>
        <w:t>u ích** giúp sinh viên:</w:t>
      </w:r>
    </w:p>
    <w:p w14:paraId="5CA49449" w14:textId="77777777" w:rsidR="000A2121" w:rsidRDefault="00321FBA">
      <w:r>
        <w:t>- ✅ Ti</w:t>
      </w:r>
      <w:r>
        <w:t>ế</w:t>
      </w:r>
      <w:r>
        <w:t>p c</w:t>
      </w:r>
      <w:r>
        <w:t>ậ</w:t>
      </w:r>
      <w:r>
        <w:t>n ki</w:t>
      </w:r>
      <w:r>
        <w:t>ế</w:t>
      </w:r>
      <w:r>
        <w:t>n th</w:t>
      </w:r>
      <w:r>
        <w:t>ứ</w:t>
      </w:r>
      <w:r>
        <w:t>c Tri</w:t>
      </w:r>
      <w:r>
        <w:t>ế</w:t>
      </w:r>
      <w:r>
        <w:t>t h</w:t>
      </w:r>
      <w:r>
        <w:t>ọ</w:t>
      </w:r>
      <w:r>
        <w:t>c m</w:t>
      </w:r>
      <w:r>
        <w:t>ộ</w:t>
      </w:r>
      <w:r>
        <w:t>t cách vui nh</w:t>
      </w:r>
      <w:r>
        <w:t>ộ</w:t>
      </w:r>
      <w:r>
        <w:t>n</w:t>
      </w:r>
    </w:p>
    <w:p w14:paraId="30D998B3" w14:textId="77777777" w:rsidR="000A2121" w:rsidRDefault="00321FBA">
      <w:r>
        <w:t>- ✅ Có đư</w:t>
      </w:r>
      <w:r>
        <w:t>ợ</w:t>
      </w:r>
      <w:r>
        <w:t>c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cá nhân t</w:t>
      </w:r>
      <w:r>
        <w:t>ừ</w:t>
      </w:r>
      <w:r>
        <w:t xml:space="preserve"> tr</w:t>
      </w:r>
      <w:r>
        <w:t>ợ</w:t>
      </w:r>
      <w:r>
        <w:t xml:space="preserve"> lý AI</w:t>
      </w:r>
    </w:p>
    <w:p w14:paraId="26C3DF40" w14:textId="77777777" w:rsidR="000A2121" w:rsidRDefault="00321FBA">
      <w:r>
        <w:t>- ✅ Áp d</w:t>
      </w:r>
      <w:r>
        <w:t>ụ</w:t>
      </w:r>
      <w:r>
        <w:t>ng lý thuy</w:t>
      </w:r>
      <w:r>
        <w:t>ế</w:t>
      </w:r>
      <w:r>
        <w:t>t vào th</w:t>
      </w:r>
      <w:r>
        <w:t>ự</w:t>
      </w:r>
      <w:r>
        <w:t>c</w:t>
      </w:r>
      <w:r>
        <w:t xml:space="preserve"> t</w:t>
      </w:r>
      <w:r>
        <w:t>ế</w:t>
      </w:r>
      <w:r>
        <w:t xml:space="preserve"> đ</w:t>
      </w:r>
      <w:r>
        <w:t>ờ</w:t>
      </w:r>
      <w:r>
        <w:t>i s</w:t>
      </w:r>
      <w:r>
        <w:t>ố</w:t>
      </w:r>
      <w:r>
        <w:t>ng</w:t>
      </w:r>
    </w:p>
    <w:p w14:paraId="43585405" w14:textId="77777777" w:rsidR="000A2121" w:rsidRDefault="00321FBA">
      <w:r>
        <w:t>- ✅ Theo dõi ti</w:t>
      </w:r>
      <w:r>
        <w:t>ế</w:t>
      </w:r>
      <w:r>
        <w:t>n b</w:t>
      </w:r>
      <w:r>
        <w:t>ộ</w:t>
      </w:r>
      <w:r>
        <w:t xml:space="preserve"> h</w:t>
      </w:r>
      <w:r>
        <w:t>ọ</w:t>
      </w:r>
      <w:r>
        <w:t>c t</w:t>
      </w:r>
      <w:r>
        <w:t>ậ</w:t>
      </w:r>
      <w:r>
        <w:t>p c</w:t>
      </w:r>
      <w:r>
        <w:t>ủ</w:t>
      </w:r>
      <w:r>
        <w:t>a chính mình</w:t>
      </w:r>
    </w:p>
    <w:p w14:paraId="2E9C1F61" w14:textId="77777777" w:rsidR="000A2121" w:rsidRDefault="00321FBA">
      <w:r>
        <w:lastRenderedPageBreak/>
        <w:t>- ✅ Tăng cư</w:t>
      </w:r>
      <w:r>
        <w:t>ờ</w:t>
      </w:r>
      <w:r>
        <w:t>ng đ</w:t>
      </w:r>
      <w:r>
        <w:t>ộ</w:t>
      </w:r>
      <w:r>
        <w:t>ng l</w:t>
      </w:r>
      <w:r>
        <w:t>ự</w:t>
      </w:r>
      <w:r>
        <w:t>c và tính kiên trì</w:t>
      </w:r>
    </w:p>
    <w:p w14:paraId="366CA4BB" w14:textId="77777777" w:rsidR="000A2121" w:rsidRDefault="000A2121"/>
    <w:p w14:paraId="00F86145" w14:textId="77777777" w:rsidR="000A2121" w:rsidRDefault="00321FBA">
      <w:r>
        <w:t>**M</w:t>
      </w:r>
      <w:r>
        <w:t>ụ</w:t>
      </w:r>
      <w:r>
        <w:t>c tiêu cu</w:t>
      </w:r>
      <w:r>
        <w:t>ố</w:t>
      </w:r>
      <w:r>
        <w:t>i cùng:** Giúp sinh viên không ch</w:t>
      </w:r>
      <w:r>
        <w:t>ỉ</w:t>
      </w:r>
      <w:r>
        <w:t xml:space="preserve"> **hi</w:t>
      </w:r>
      <w:r>
        <w:t>ể</w:t>
      </w:r>
      <w:r>
        <w:t>u** Tri</w:t>
      </w:r>
      <w:r>
        <w:t>ế</w:t>
      </w:r>
      <w:r>
        <w:t>t h</w:t>
      </w:r>
      <w:r>
        <w:t>ọ</w:t>
      </w:r>
      <w:r>
        <w:t>c mà còn **yêu thích** Tri</w:t>
      </w:r>
      <w:r>
        <w:t>ế</w:t>
      </w:r>
      <w:r>
        <w:t>t h</w:t>
      </w:r>
      <w:r>
        <w:t>ọ</w:t>
      </w:r>
      <w:r>
        <w:t>c và th</w:t>
      </w:r>
      <w:r>
        <w:t>ấ</w:t>
      </w:r>
      <w:r>
        <w:t>y đư</w:t>
      </w:r>
      <w:r>
        <w:t>ợ</w:t>
      </w:r>
      <w:r>
        <w:t>c **giá tr</w:t>
      </w:r>
      <w:r>
        <w:t>ị</w:t>
      </w:r>
      <w:r>
        <w:t xml:space="preserve"> c</w:t>
      </w:r>
      <w:r>
        <w:t>ủ</w:t>
      </w:r>
      <w:r>
        <w:t>a nó** trong cu</w:t>
      </w:r>
      <w:r>
        <w:t>ộ</w:t>
      </w:r>
      <w:r>
        <w:t>c s</w:t>
      </w:r>
      <w:r>
        <w:t>ố</w:t>
      </w:r>
      <w:r>
        <w:t xml:space="preserve">ng hàng </w:t>
      </w:r>
      <w:r>
        <w:t>ngày.</w:t>
      </w:r>
    </w:p>
    <w:p w14:paraId="53B8448B" w14:textId="77777777" w:rsidR="000A2121" w:rsidRDefault="000A2121"/>
    <w:p w14:paraId="5F2A7657" w14:textId="77777777" w:rsidR="000A2121" w:rsidRDefault="00321FBA">
      <w:r>
        <w:t>---</w:t>
      </w:r>
    </w:p>
    <w:p w14:paraId="7B0AD7D8" w14:textId="77777777" w:rsidR="000A2121" w:rsidRDefault="000A2121"/>
    <w:p w14:paraId="6A077D6A" w14:textId="77777777" w:rsidR="000A2121" w:rsidRDefault="00321FBA">
      <w:r>
        <w:t>**Tài li</w:t>
      </w:r>
      <w:r>
        <w:t>ệ</w:t>
      </w:r>
      <w:r>
        <w:t>u này đư</w:t>
      </w:r>
      <w:r>
        <w:t>ợ</w:t>
      </w:r>
      <w:r>
        <w:t>c t</w:t>
      </w:r>
      <w:r>
        <w:t>ạ</w:t>
      </w:r>
      <w:r>
        <w:t>o cho m</w:t>
      </w:r>
      <w:r>
        <w:t>ụ</w:t>
      </w:r>
      <w:r>
        <w:t>c đích thuy</w:t>
      </w:r>
      <w:r>
        <w:t>ế</w:t>
      </w:r>
      <w:r>
        <w:t xml:space="preserve">t trình slide**  </w:t>
      </w:r>
    </w:p>
    <w:p w14:paraId="3C6346C4" w14:textId="77777777" w:rsidR="000A2121" w:rsidRDefault="00321FBA">
      <w:r>
        <w:t>**Ngày t</w:t>
      </w:r>
      <w:r>
        <w:t>ạ</w:t>
      </w:r>
      <w:r>
        <w:t xml:space="preserve">o:** Tháng 6, 2026  </w:t>
      </w:r>
    </w:p>
    <w:p w14:paraId="479E9F53" w14:textId="77777777" w:rsidR="000A2121" w:rsidRDefault="00321FBA">
      <w:r>
        <w:t>**Phiên b</w:t>
      </w:r>
      <w:r>
        <w:t>ả</w:t>
      </w:r>
      <w:r>
        <w:t>n:** 1.0</w:t>
      </w:r>
    </w:p>
    <w:p w14:paraId="2B530FFD" w14:textId="77777777" w:rsidR="000A2121" w:rsidRDefault="000A2121"/>
    <w:sectPr w:rsidR="000A21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809811">
    <w:abstractNumId w:val="8"/>
  </w:num>
  <w:num w:numId="2" w16cid:durableId="94634925">
    <w:abstractNumId w:val="6"/>
  </w:num>
  <w:num w:numId="3" w16cid:durableId="1285229097">
    <w:abstractNumId w:val="5"/>
  </w:num>
  <w:num w:numId="4" w16cid:durableId="1432555853">
    <w:abstractNumId w:val="4"/>
  </w:num>
  <w:num w:numId="5" w16cid:durableId="1582368680">
    <w:abstractNumId w:val="7"/>
  </w:num>
  <w:num w:numId="6" w16cid:durableId="1259289546">
    <w:abstractNumId w:val="3"/>
  </w:num>
  <w:num w:numId="7" w16cid:durableId="1063212107">
    <w:abstractNumId w:val="2"/>
  </w:num>
  <w:num w:numId="8" w16cid:durableId="894122726">
    <w:abstractNumId w:val="1"/>
  </w:num>
  <w:num w:numId="9" w16cid:durableId="82224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121"/>
    <w:rsid w:val="0015074B"/>
    <w:rsid w:val="0029639D"/>
    <w:rsid w:val="00321FBA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3D1EF"/>
  <w14:defaultImageDpi w14:val="300"/>
  <w15:docId w15:val="{17F73B9C-A48B-445B-9034-8B94BEF7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3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xuan dat</cp:lastModifiedBy>
  <cp:revision>2</cp:revision>
  <dcterms:created xsi:type="dcterms:W3CDTF">2013-12-23T23:15:00Z</dcterms:created>
  <dcterms:modified xsi:type="dcterms:W3CDTF">2026-06-02T04:47:00Z</dcterms:modified>
  <cp:category/>
</cp:coreProperties>
</file>