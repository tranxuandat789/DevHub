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MLN111 - Triết Học Trong Đời Sống (PhiloMap Interactive)</w:t>
      </w:r>
    </w:p>
    <w:p>
      <w:r>
        <w:t>Nội dung được chuyển đổi từ file Markdown tiếng Việt có dấu.</w:t>
        <w:br/>
        <w:br/>
      </w:r>
    </w:p>
    <w:p>
      <w:pPr>
        <w:pStyle w:val="Heading1"/>
      </w:pPr>
      <w:r>
        <w:t>Hướng Dẫn Nội Dung Web - Dành Cho Thuyết Trình Slide</w:t>
      </w:r>
    </w:p>
    <w:p/>
    <w:p>
      <w:r>
        <w:t xml:space="preserve">**Tên dự án:** MLN111 - Triết Học Trong Đời Sống (PhiloMap Interactive)  </w:t>
      </w:r>
    </w:p>
    <w:p>
      <w:r>
        <w:t xml:space="preserve">**Loại:** Nền tảng học tập tương tác trực tuyến  </w:t>
      </w:r>
    </w:p>
    <w:p>
      <w:r>
        <w:t xml:space="preserve">**Ngôn ngữ chính:** Tiếng Việt  </w:t>
      </w:r>
    </w:p>
    <w:p>
      <w:r>
        <w:t>**Mục tiêu:** Giúp sinh viên học Triết học Mác Lênin thông qua bài học, trò chơi, và trợ lý AI</w:t>
      </w:r>
    </w:p>
    <w:p/>
    <w:p>
      <w:r>
        <w:t>---</w:t>
      </w:r>
    </w:p>
    <w:p/>
    <w:p>
      <w:pPr>
        <w:pStyle w:val="Heading2"/>
      </w:pPr>
      <w:r>
        <w:t>📌 PHẦN 1: GIỚI THIỆU CHUNG</w:t>
      </w:r>
    </w:p>
    <w:p/>
    <w:p>
      <w:pPr>
        <w:pStyle w:val="Heading3"/>
      </w:pPr>
      <w:r>
        <w:t>Vấn đề mà web giải quyết:</w:t>
      </w:r>
    </w:p>
    <w:p>
      <w:r>
        <w:t>- Sinh viên thường cảm thấy Triết học khó hiểu và trừu tượng</w:t>
      </w:r>
    </w:p>
    <w:p>
      <w:r>
        <w:t>- Phương pháp học truyền thống (chỉ là lý thuyết) không hấp dẫn</w:t>
      </w:r>
    </w:p>
    <w:p>
      <w:r>
        <w:t>- Cần có cách để áp dụng kiến thức vào cuộc sống thực</w:t>
      </w:r>
    </w:p>
    <w:p/>
    <w:p>
      <w:pPr>
        <w:pStyle w:val="Heading3"/>
      </w:pPr>
      <w:r>
        <w:t>Giải pháp:</w:t>
      </w:r>
    </w:p>
    <w:p>
      <w:r>
        <w:t>Web cung cấp một nền tảng **hiện đại, tương tác, và vui nhộn** để học Triết học Mác Lênin với:</w:t>
      </w:r>
    </w:p>
    <w:p>
      <w:r>
        <w:t>- 📚 Nội dung bài học chi tiết</w:t>
      </w:r>
    </w:p>
    <w:p>
      <w:r>
        <w:t>- 🎮 Trò chơi học tập tương tác</w:t>
      </w:r>
    </w:p>
    <w:p>
      <w:r>
        <w:t>- ❓ Hệ thống trắc nghiệm thông minh</w:t>
      </w:r>
    </w:p>
    <w:p>
      <w:r>
        <w:t>- 🤖 Trợ lý AI giải đáp thắc mắc</w:t>
      </w:r>
    </w:p>
    <w:p>
      <w:r>
        <w:t>- ⭐ Hệ thống thành tích để khuyến khích học sinh</w:t>
      </w:r>
    </w:p>
    <w:p/>
    <w:p>
      <w:r>
        <w:t>---</w:t>
      </w:r>
    </w:p>
    <w:p/>
    <w:p>
      <w:pPr>
        <w:pStyle w:val="Heading2"/>
      </w:pPr>
      <w:r>
        <w:t>📌 PHẦN 2: CÁC CHỨC NĂNG CHÍNH</w:t>
      </w:r>
    </w:p>
    <w:p/>
    <w:p>
      <w:pPr>
        <w:pStyle w:val="Heading3"/>
      </w:pPr>
      <w:r>
        <w:t>🏠 TRANG CHỦ (Home)</w:t>
      </w:r>
    </w:p>
    <w:p>
      <w:r>
        <w:t>**Chức năng:** Nơi người dùng bắt đầu</w:t>
      </w:r>
    </w:p>
    <w:p>
      <w:r>
        <w:t>- Hiển thị lưu ý đến các khóa học chính</w:t>
      </w:r>
    </w:p>
    <w:p>
      <w:r>
        <w:t>- Nút truy cập nhanh đến các mô-đun khác nhau</w:t>
      </w:r>
    </w:p>
    <w:p>
      <w:r>
        <w:t>- Thống kê tiến độ học tập của người dùng</w:t>
      </w:r>
    </w:p>
    <w:p/>
    <w:p>
      <w:r>
        <w:t>---</w:t>
      </w:r>
    </w:p>
    <w:p/>
    <w:p>
      <w:pPr>
        <w:pStyle w:val="Heading3"/>
      </w:pPr>
      <w:r>
        <w:t>📖 6 MÔ-ĐUN HỌC CHÍNH</w:t>
      </w:r>
    </w:p>
    <w:p/>
    <w:p>
      <w:r>
        <w:t>Nền tảng chia nội dung thành **6 mô-đun** tương ứng với 6 chủ đề chính của Triết học Mác Lênin:</w:t>
      </w:r>
    </w:p>
    <w:p/>
    <w:p>
      <w:r>
        <w:t>#### **Mô-đun 1: Vật Chất &amp; Chuyển Động**</w:t>
      </w:r>
    </w:p>
    <w:p>
      <w:r>
        <w:t>- Nội dung: Về chủ nghĩa唯物论 (chủ nghĩa duy vật), chuyển động, không gian, thời gian</w:t>
      </w:r>
    </w:p>
    <w:p>
      <w:r>
        <w:t>- Tính năng:</w:t>
      </w:r>
    </w:p>
    <w:p>
      <w:r>
        <w:t xml:space="preserve">  - 📝 Bài giảng chi tiết</w:t>
      </w:r>
    </w:p>
    <w:p>
      <w:r>
        <w:t xml:space="preserve">  - ❓ Câu hỏi trắc nghiệm đa lựa chọn</w:t>
      </w:r>
    </w:p>
    <w:p>
      <w:r>
        <w:t xml:space="preserve">  - 🎮 Các nhân vật/khái niệm trong trò chơi</w:t>
      </w:r>
    </w:p>
    <w:p>
      <w:r>
        <w:t>- Kỹ năng học: Hiểu các nguyên tắc cơ bản của vật chất và chuyển động</w:t>
      </w:r>
    </w:p>
    <w:p/>
    <w:p>
      <w:r>
        <w:t>#### **Mô-đun 2: Ý Thức &amp; Nguồn Gốc**</w:t>
      </w:r>
    </w:p>
    <w:p>
      <w:r>
        <w:t>- Nội dung: Bản chất của ý thức, cách ý thức được hình thành</w:t>
      </w:r>
    </w:p>
    <w:p>
      <w:r>
        <w:t>- Tính năng:</w:t>
      </w:r>
    </w:p>
    <w:p>
      <w:r>
        <w:t xml:space="preserve">  - Đọc hiểu về cấu trúc ý thức</w:t>
      </w:r>
    </w:p>
    <w:p>
      <w:r>
        <w:t xml:space="preserve">  - Bài tập bản đồ khái niệm (concept mapping)</w:t>
      </w:r>
    </w:p>
    <w:p>
      <w:r>
        <w:t xml:space="preserve">  - Thách thức trong trò chơi Worldview</w:t>
      </w:r>
    </w:p>
    <w:p/>
    <w:p>
      <w:r>
        <w:t>#### **Mô-đun 3: Lượng ⇄ Chất (Định Luật Biến Đổi)**</w:t>
      </w:r>
    </w:p>
    <w:p>
      <w:r>
        <w:t>- Nội dung: Như thế nào sự thay đổi lượng dẫn đến thay đổi chất</w:t>
      </w:r>
    </w:p>
    <w:p>
      <w:r>
        <w:t>- Tính năng:</w:t>
      </w:r>
    </w:p>
    <w:p>
      <w:r>
        <w:t xml:space="preserve">  - Câu hỏi kích hoạt các tình huống trong kinh doanh</w:t>
      </w:r>
    </w:p>
    <w:p>
      <w:r>
        <w:t xml:space="preserve">  - Bài tập quản lý doanh nghiệp mô phỏng</w:t>
      </w:r>
    </w:p>
    <w:p>
      <w:r>
        <w:t xml:space="preserve">  - Liên kết với Mô-đun 5</w:t>
      </w:r>
    </w:p>
    <w:p/>
    <w:p>
      <w:r>
        <w:t>#### **Mô-đun 4: Mâu Thuẫn &amp; Biện Chứng**</w:t>
      </w:r>
    </w:p>
    <w:p>
      <w:r>
        <w:t>- Nội dung: Sự mâu thuẫn, thống nhất và đấu tranh của các mặt đối lập</w:t>
      </w:r>
    </w:p>
    <w:p>
      <w:r>
        <w:t>- Tính năng:</w:t>
      </w:r>
    </w:p>
    <w:p>
      <w:r>
        <w:t xml:space="preserve">  - 🎮 Trò chơi Worldview phát hiện các mâu thuẫn</w:t>
      </w:r>
    </w:p>
    <w:p>
      <w:r>
        <w:t xml:space="preserve">  - 🤖 AI phân tích bản đồ Worldview của sinh viên</w:t>
      </w:r>
    </w:p>
    <w:p>
      <w:r>
        <w:t xml:space="preserve">  - Giải thích từ góc độ triết học</w:t>
      </w:r>
    </w:p>
    <w:p/>
    <w:p>
      <w:r>
        <w:t>#### **Mô-đun 5: Quan Hệ Sản Xuất &amp; Quản Lý Doanh Nghiệp**</w:t>
      </w:r>
    </w:p>
    <w:p>
      <w:r>
        <w:t>- Nội dung: Quan hệ giữa lực lượng sản xuất và quan hệ sản xuất; ứng dụng quản lý</w:t>
      </w:r>
    </w:p>
    <w:p>
      <w:r>
        <w:t>- Tính năng:</w:t>
      </w:r>
    </w:p>
    <w:p>
      <w:r>
        <w:t xml:space="preserve">  - 📋 Bài tập tình huống</w:t>
      </w:r>
    </w:p>
    <w:p>
      <w:r>
        <w:t xml:space="preserve">  - 📊 Câu hỏi trắc nghiệm hướng quản lý</w:t>
      </w:r>
    </w:p>
    <w:p>
      <w:r>
        <w:t xml:space="preserve">  - Ghi chú từ giảng viên</w:t>
      </w:r>
    </w:p>
    <w:p/>
    <w:p>
      <w:r>
        <w:t>#### **Mô-đun 6: Cơ Sở &amp; Thượng Tầng Kiến Trúc; Quản Lý Nhà Nước**</w:t>
      </w:r>
    </w:p>
    <w:p>
      <w:r>
        <w:t>- Nội dung: Phân tích hạ tầng/kiến trúc; ứng dụng với quản lý hiện đại của Việt Nam</w:t>
      </w:r>
    </w:p>
    <w:p>
      <w:r>
        <w:t>- Tính năng:</w:t>
      </w:r>
    </w:p>
    <w:p>
      <w:r>
        <w:t xml:space="preserve">  - 📚 Các trường hợp học thực tế</w:t>
      </w:r>
    </w:p>
    <w:p>
      <w:r>
        <w:t xml:space="preserve">  - ✍️ Bài tập viết luận</w:t>
      </w:r>
    </w:p>
    <w:p>
      <w:r>
        <w:t xml:space="preserve">  - 🔗 Tích hợp các tài liệu tham khảo</w:t>
      </w:r>
    </w:p>
    <w:p/>
    <w:p>
      <w:r>
        <w:t>---</w:t>
      </w:r>
    </w:p>
    <w:p/>
    <w:p>
      <w:pPr>
        <w:pStyle w:val="Heading3"/>
      </w:pPr>
      <w:r>
        <w:t>🎮 HỆ THỐNG TRÒ CHƠI</w:t>
      </w:r>
    </w:p>
    <w:p/>
    <w:p>
      <w:r>
        <w:t>#### **1. Worldview Game (Trò Chơi Hình Thành Quan Điểm)**</w:t>
      </w:r>
    </w:p>
    <w:p>
      <w:r>
        <w:t>**Mục đích:** Giúp sinh viên xây dựng "bản đồ Worldview" - bản đồ khái niệm riêng của họ</w:t>
      </w:r>
    </w:p>
    <w:p/>
    <w:p>
      <w:r>
        <w:t>**Cách chơi:**</w:t>
      </w:r>
    </w:p>
    <w:p>
      <w:r>
        <w:t>- Người chơi chọn các khái niệm Triết học từ các mô-đun khác nhau</w:t>
      </w:r>
    </w:p>
    <w:p>
      <w:r>
        <w:t>- Kết nối các khái niệm lại với nhau theo logic của họ</w:t>
      </w:r>
    </w:p>
    <w:p>
      <w:r>
        <w:t>- Hệ thống phân tích bản đồ này và:</w:t>
      </w:r>
    </w:p>
    <w:p>
      <w:r>
        <w:t xml:space="preserve">  - ✨ Gợi ý cải thiện</w:t>
      </w:r>
    </w:p>
    <w:p>
      <w:r>
        <w:t xml:space="preserve">  - 🎯 So sánh với các nhà triết học nổi tiếng</w:t>
      </w:r>
    </w:p>
    <w:p>
      <w:r>
        <w:t xml:space="preserve">  - 📊 Hiển thị tính nhất quán</w:t>
      </w:r>
    </w:p>
    <w:p/>
    <w:p>
      <w:r>
        <w:t>**Tính năng đặc biệt:**</w:t>
      </w:r>
    </w:p>
    <w:p>
      <w:r>
        <w:t>- 🤖 **AI phân tích Worldview** - Phân tích sâu bản đồ của sinh viên</w:t>
      </w:r>
    </w:p>
    <w:p>
      <w:r>
        <w:t>- 🎨 **Trực quan hóa** - Vẽ sơ đồ đẹp mắt</w:t>
      </w:r>
    </w:p>
    <w:p>
      <w:r>
        <w:t>- 🎯 **Thách thức** - Các thử thách từ các nhà triết học</w:t>
      </w:r>
    </w:p>
    <w:p>
      <w:r>
        <w:t>- ⚡ **Hiệu ứng động** - Hiệu ứng hình ảnh khi thắng/thua</w:t>
      </w:r>
    </w:p>
    <w:p/>
    <w:p>
      <w:r>
        <w:t>#### **2. Philosophy Match Game (Trò Chơi Ghép Cặp Nhà Triết Học)**</w:t>
      </w:r>
    </w:p>
    <w:p>
      <w:r>
        <w:t>- Ghép các khái niệm với các nhà triết học đã học</w:t>
      </w:r>
    </w:p>
    <w:p>
      <w:r>
        <w:t>- Tăng cường ghi nhớ</w:t>
      </w:r>
    </w:p>
    <w:p>
      <w:r>
        <w:t>- Cơ chế phần thưởng</w:t>
      </w:r>
    </w:p>
    <w:p/>
    <w:p>
      <w:r>
        <w:t>#### **3. Philosopher Match Game - Phiên Bản Nâng Cao**</w:t>
      </w:r>
    </w:p>
    <w:p>
      <w:r>
        <w:t>- Thách thức cao hơn</w:t>
      </w:r>
    </w:p>
    <w:p>
      <w:r>
        <w:t>- Có giai đoạn khó khăn</w:t>
      </w:r>
    </w:p>
    <w:p>
      <w:r>
        <w:t>- Phần thưởng lớn hơn</w:t>
      </w:r>
    </w:p>
    <w:p/>
    <w:p>
      <w:r>
        <w:t>---</w:t>
      </w:r>
    </w:p>
    <w:p/>
    <w:p>
      <w:pPr>
        <w:pStyle w:val="Heading3"/>
      </w:pPr>
      <w:r>
        <w:t>❓ HỆ THỐNG TRẮC NGHIỆM (Quiz System)</w:t>
      </w:r>
    </w:p>
    <w:p/>
    <w:p>
      <w:r>
        <w:t>**Loại hình:**</w:t>
      </w:r>
    </w:p>
    <w:p>
      <w:r>
        <w:t>- **Câu hỏi Trắc Nghiệm Đa Lựa Chọn** - Kiểm tra hiểu biết cơ bản</w:t>
      </w:r>
    </w:p>
    <w:p>
      <w:r>
        <w:t>- **Câu Hỏi Theo Mô-đun** - Quiz1 đến Quiz5 (mỗi cái cho một mô-đun)</w:t>
      </w:r>
    </w:p>
    <w:p>
      <w:r>
        <w:t>- **Tích Hợp với Trò Chơi** - Điểm số quiz ảnh hưởng đến nhân vật trong trò chơi</w:t>
      </w:r>
    </w:p>
    <w:p/>
    <w:p>
      <w:r>
        <w:t>**Cơ chế phần thưởng:**</w:t>
      </w:r>
    </w:p>
    <w:p>
      <w:r>
        <w:t>- ✓ Trả lời đúng → Tăng điểm nhân vật</w:t>
      </w:r>
    </w:p>
    <w:p>
      <w:r>
        <w:t>- ✓ Đạt điểm cao → Mở khóa phần thưởng đặc biệt</w:t>
      </w:r>
    </w:p>
    <w:p>
      <w:r>
        <w:t>- 📊 Xem lịch sử kết quả</w:t>
      </w:r>
    </w:p>
    <w:p/>
    <w:p>
      <w:r>
        <w:t>---</w:t>
      </w:r>
    </w:p>
    <w:p/>
    <w:p>
      <w:pPr>
        <w:pStyle w:val="Heading3"/>
      </w:pPr>
      <w:r>
        <w:t>📝 PHẦN VIẾT BÀI &amp; THẢO LUẬN</w:t>
      </w:r>
    </w:p>
    <w:p/>
    <w:p>
      <w:r>
        <w:t>#### **Bài Viết (Articles)**</w:t>
      </w:r>
    </w:p>
    <w:p>
      <w:r>
        <w:t>- **Số lượng:** 9 bài viết chi tiết</w:t>
      </w:r>
    </w:p>
    <w:p>
      <w:r>
        <w:t>- **Chủ đề:**</w:t>
      </w:r>
    </w:p>
    <w:p>
      <w:r>
        <w:t xml:space="preserve">  - "Tôi là ai - Khám phá bản thân"</w:t>
      </w:r>
    </w:p>
    <w:p>
      <w:r>
        <w:t xml:space="preserve">  - "5 Thói Quen Thay Đổi Đời Người"</w:t>
      </w:r>
    </w:p>
    <w:p>
      <w:r>
        <w:t xml:space="preserve">  - "Áp Lực Học Tập - Nguyên Nhân &amp; Cách Điều Trị"</w:t>
      </w:r>
    </w:p>
    <w:p>
      <w:r>
        <w:t xml:space="preserve">  - "Stress - Nguyên Nhân và Cách Điều Trị"</w:t>
      </w:r>
    </w:p>
    <w:p>
      <w:r>
        <w:t xml:space="preserve">  - "Giải Phóng Con Người Mác"</w:t>
      </w:r>
    </w:p>
    <w:p>
      <w:r>
        <w:t xml:space="preserve">  - "Song Môn - Người Trẻ từ Hai Minh"</w:t>
      </w:r>
    </w:p>
    <w:p>
      <w:r>
        <w:t xml:space="preserve">  - "Khai Niệm Thả Hóa"</w:t>
      </w:r>
    </w:p>
    <w:p>
      <w:r>
        <w:t xml:space="preserve">  - "Đào Tạo Đại Học Thực Tiễn"</w:t>
      </w:r>
    </w:p>
    <w:p>
      <w:r>
        <w:t xml:space="preserve">  - "Top 7 Câu Nói Truyền Cảm Hứng"</w:t>
      </w:r>
    </w:p>
    <w:p/>
    <w:p>
      <w:r>
        <w:t>- **Mục đích:** Liên kết lý thuyết Triết học với cuộc sống hàng ngày</w:t>
      </w:r>
    </w:p>
    <w:p/>
    <w:p>
      <w:r>
        <w:t>#### **Trang Thực Hành (Practice Page)**</w:t>
      </w:r>
    </w:p>
    <w:p>
      <w:r>
        <w:t>- Nơi tập hợp các bài tập</w:t>
      </w:r>
    </w:p>
    <w:p>
      <w:r>
        <w:t>- Những bài tập nhỏ giữa các phần học</w:t>
      </w:r>
    </w:p>
    <w:p>
      <w:r>
        <w:t>- Kiểm tra kiến thức trực tuyến</w:t>
      </w:r>
    </w:p>
    <w:p/>
    <w:p>
      <w:r>
        <w:t>---</w:t>
      </w:r>
    </w:p>
    <w:p/>
    <w:p>
      <w:pPr>
        <w:pStyle w:val="Heading3"/>
      </w:pPr>
      <w:r>
        <w:t>🤖 TRỢ LÝ AI THÔNG MINH</w:t>
      </w:r>
    </w:p>
    <w:p/>
    <w:p>
      <w:r>
        <w:t>**Tên:** AI Assistant (Trợ Lý AI)</w:t>
      </w:r>
    </w:p>
    <w:p/>
    <w:p>
      <w:r>
        <w:t>**Chức năng:**</w:t>
      </w:r>
    </w:p>
    <w:p>
      <w:r>
        <w:t>- 💬 Sinh viên đặt câu hỏi bất kỳ về Triết học</w:t>
      </w:r>
    </w:p>
    <w:p>
      <w:r>
        <w:t>- 🔍 AI tìm kiếm câu trả lời từ **sách giáo khoa chính thức** (PDF Triết học Mác Lênin)</w:t>
      </w:r>
    </w:p>
    <w:p>
      <w:r>
        <w:t>- 📖 Trả lời được hỗ trợ bằng tài liệu từ sách</w:t>
      </w:r>
    </w:p>
    <w:p>
      <w:r>
        <w:t>- ✅ Chỉ trả lời những câu hỏi về Triết học</w:t>
      </w:r>
    </w:p>
    <w:p/>
    <w:p>
      <w:r>
        <w:t xml:space="preserve">**Công nghệ:** </w:t>
      </w:r>
    </w:p>
    <w:p>
      <w:r>
        <w:t>- Sử dụng AI Google Gemini</w:t>
      </w:r>
    </w:p>
    <w:p>
      <w:r>
        <w:t>- Được "nuôi dạy" (grounding) bằng tài liệu chính thức</w:t>
      </w:r>
    </w:p>
    <w:p>
      <w:r>
        <w:t>- Đảm bảo tính chính xác và độ tin cậy cao</w:t>
      </w:r>
    </w:p>
    <w:p/>
    <w:p>
      <w:r>
        <w:t>**Lợi ích:**</w:t>
      </w:r>
    </w:p>
    <w:p>
      <w:r>
        <w:t>- 🎯 Cá nhân hóa việc học</w:t>
      </w:r>
    </w:p>
    <w:p>
      <w:r>
        <w:t>- 📚 Được hỗ trợ giúp đỡ ngay tức khắc</w:t>
      </w:r>
    </w:p>
    <w:p>
      <w:r>
        <w:t>- 🔒 Thông tin đáng tin cậy (không "bịa chuyện")</w:t>
      </w:r>
    </w:p>
    <w:p/>
    <w:p>
      <w:r>
        <w:t>---</w:t>
      </w:r>
    </w:p>
    <w:p/>
    <w:p>
      <w:pPr>
        <w:pStyle w:val="Heading3"/>
      </w:pPr>
      <w:r>
        <w:t>⭐ HỆ THỐNG THÀNH TÍCH (Achievement System)</w:t>
      </w:r>
    </w:p>
    <w:p/>
    <w:p>
      <w:r>
        <w:t>**Nó là gì?**</w:t>
      </w:r>
    </w:p>
    <w:p>
      <w:r>
        <w:t>- Hệ thống tự động theo dõi tiến độ và thành tích của sinh viên</w:t>
      </w:r>
    </w:p>
    <w:p>
      <w:r>
        <w:t>- Tương tự như "huy hiệu" trên các nền tảng học tập</w:t>
      </w:r>
    </w:p>
    <w:p/>
    <w:p>
      <w:r>
        <w:t>**Những thành tích bao gồm:**</w:t>
      </w:r>
    </w:p>
    <w:p>
      <w:r>
        <w:t>- 🏆 Hoàn thành mô-đun</w:t>
      </w:r>
    </w:p>
    <w:p>
      <w:r>
        <w:t>- 🎯 Đạt điểm cao trong quiz</w:t>
      </w:r>
    </w:p>
    <w:p>
      <w:r>
        <w:t>- 🎮 Thắng trò chơi</w:t>
      </w:r>
    </w:p>
    <w:p>
      <w:r>
        <w:t>- 📚 Đọc hết các bài viết</w:t>
      </w:r>
    </w:p>
    <w:p>
      <w:r>
        <w:t>- 💪 Đạt mục tiêu học tập</w:t>
      </w:r>
    </w:p>
    <w:p>
      <w:r>
        <w:t>- 🌟 Xây dựng Worldview thành công</w:t>
      </w:r>
    </w:p>
    <w:p>
      <w:r>
        <w:t>- 👥 Tương tác với AI</w:t>
      </w:r>
    </w:p>
    <w:p/>
    <w:p>
      <w:r>
        <w:t>**Lợi ích:**</w:t>
      </w:r>
    </w:p>
    <w:p>
      <w:r>
        <w:t>- 🎉 Động lực học tập tăng</w:t>
      </w:r>
    </w:p>
    <w:p>
      <w:r>
        <w:t>- 📊 Có cảm giác tiến bộ</w:t>
      </w:r>
    </w:p>
    <w:p>
      <w:r>
        <w:t>- 🥇 Cạnh tranh lành mạnh giữa bạn bè</w:t>
      </w:r>
    </w:p>
    <w:p/>
    <w:p>
      <w:r>
        <w:t>---</w:t>
      </w:r>
    </w:p>
    <w:p/>
    <w:p>
      <w:pPr>
        <w:pStyle w:val="Heading3"/>
      </w:pPr>
      <w:r>
        <w:t>👤 HỆ THỐNG NHÂN VẬT (Character State)</w:t>
      </w:r>
    </w:p>
    <w:p/>
    <w:p>
      <w:r>
        <w:t>**Khái niệm:**</w:t>
      </w:r>
    </w:p>
    <w:p>
      <w:r>
        <w:t>- Mỗi sinh viên có một **nhân vật trò chơi** riêng (Avatar)</w:t>
      </w:r>
    </w:p>
    <w:p>
      <w:r>
        <w:t>- Nhân vật phát triển dựa trên hoạt động học tập</w:t>
      </w:r>
    </w:p>
    <w:p/>
    <w:p>
      <w:r>
        <w:t>**Các thuộc tính nhân vật:**</w:t>
      </w:r>
    </w:p>
    <w:p>
      <w:r>
        <w:t>- 💪 **Sức mạnh** - Từ việc học Module 1 (Vật Chất &amp; Chuyển Động)</w:t>
      </w:r>
    </w:p>
    <w:p>
      <w:r>
        <w:t>- 🧠 **Trí Tuệ** - Từ việc học Module 2 (Ý Thức)</w:t>
      </w:r>
    </w:p>
    <w:p>
      <w:r>
        <w:t>- ⚖️ **Cân Bằng** - Từ việc hiểu Module 3 (Lượng-Chất)</w:t>
      </w:r>
    </w:p>
    <w:p>
      <w:r>
        <w:t>- ✨ **Biện Chứng** - Từ Module 4 (Mâu Thuẫn)</w:t>
      </w:r>
    </w:p>
    <w:p>
      <w:r>
        <w:t>- 👨‍💼 **Lãnh Đạo** - Từ Module 5 (Quản Lý)</w:t>
      </w:r>
    </w:p>
    <w:p>
      <w:r>
        <w:t>- 🏛️ **Nhà Nước** - Từ Module 6 (Cơ Sở-Thượng Tầng)</w:t>
      </w:r>
    </w:p>
    <w:p/>
    <w:p>
      <w:r>
        <w:t>**Cách sử dụng:**</w:t>
      </w:r>
    </w:p>
    <w:p>
      <w:r>
        <w:t>- Những nhân vật mạnh mẽ hơn sẽ làm tốt hơn trong trò chơi</w:t>
      </w:r>
    </w:p>
    <w:p>
      <w:r>
        <w:t>- Kích thích động lực học tập thêm</w:t>
      </w:r>
    </w:p>
    <w:p/>
    <w:p>
      <w:r>
        <w:t>---</w:t>
      </w:r>
    </w:p>
    <w:p/>
    <w:p>
      <w:pPr>
        <w:pStyle w:val="Heading3"/>
      </w:pPr>
      <w:r>
        <w:t>📱 SỰ SỐNG CỦA CÁC HIỆU ỨNG ĐẶC BIỆT</w:t>
      </w:r>
    </w:p>
    <w:p/>
    <w:p>
      <w:r>
        <w:t>#### **Hiệu Ứng Tết (Tet Effect)**</w:t>
      </w:r>
    </w:p>
    <w:p>
      <w:r>
        <w:t>- Các hoạt ảnh Tết đặc biệt khi gần Tết Nguyên Đán</w:t>
      </w:r>
    </w:p>
    <w:p>
      <w:r>
        <w:t>- Tạo không khí lễ hội, tăng sự tương tác</w:t>
      </w:r>
    </w:p>
    <w:p/>
    <w:p>
      <w:r>
        <w:t>#### **Hiệu Ứng Phần Tử (Element Effects)**</w:t>
      </w:r>
    </w:p>
    <w:p>
      <w:r>
        <w:t>- Các hiệu ứng hình ảnh linh hoạt khi tương tác</w:t>
      </w:r>
    </w:p>
    <w:p>
      <w:r>
        <w:t>- Làm cho trải nghiệm trở nên vui nhộn</w:t>
      </w:r>
    </w:p>
    <w:p/>
    <w:p>
      <w:r>
        <w:t>#### **Hệ Thống Sự Kiện (Event System)**</w:t>
      </w:r>
    </w:p>
    <w:p>
      <w:r>
        <w:t>- Các sự kiện được kích hoạt tự động</w:t>
      </w:r>
    </w:p>
    <w:p>
      <w:r>
        <w:t>- Tạo động lực học tập theo thời gian</w:t>
      </w:r>
    </w:p>
    <w:p/>
    <w:p>
      <w:r>
        <w:t>---</w:t>
      </w:r>
    </w:p>
    <w:p/>
    <w:p>
      <w:pPr>
        <w:pStyle w:val="Heading2"/>
      </w:pPr>
      <w:r>
        <w:t>📌 PHẦN 3: CẤU TRÚC &amp; TỔNG QUAN TRANG WEB</w:t>
      </w:r>
    </w:p>
    <w:p/>
    <w:p>
      <w:pPr>
        <w:pStyle w:val="Heading3"/>
      </w:pPr>
      <w:r>
        <w:t>Các Trang Chính:</w:t>
      </w:r>
    </w:p>
    <w:p>
      <w:r>
        <w:t>1. **home.html** - Trang chủ</w:t>
      </w:r>
    </w:p>
    <w:p>
      <w:r>
        <w:t>2. **module1.html đến module6.html** - Các bài học chính</w:t>
      </w:r>
    </w:p>
    <w:p>
      <w:r>
        <w:t>3. **games.html** - Hub trò chơi</w:t>
      </w:r>
    </w:p>
    <w:p>
      <w:r>
        <w:t>4. **philosopher-match-game.html** - Trò chơi ghép cặp</w:t>
      </w:r>
    </w:p>
    <w:p>
      <w:r>
        <w:t>5. **philosophy-game-enhanced.html** - Phiên bản nâng cao</w:t>
      </w:r>
    </w:p>
    <w:p>
      <w:r>
        <w:t>6. **worldview-game.html** - Trò chơi xây dựng quan điểm</w:t>
      </w:r>
    </w:p>
    <w:p>
      <w:r>
        <w:t>7. **ai-assistants.html** - Trang trợ lý AI</w:t>
      </w:r>
    </w:p>
    <w:p>
      <w:r>
        <w:t>8. **articles.html** - Trang các bài viết</w:t>
      </w:r>
    </w:p>
    <w:p>
      <w:r>
        <w:t>9. **practice.html** - Trang thực hành</w:t>
      </w:r>
    </w:p>
    <w:p>
      <w:r>
        <w:t>10. **Overview.html** - Tổng quan khóa học</w:t>
      </w:r>
    </w:p>
    <w:p>
      <w:r>
        <w:t>11. **quiz1.html đến quiz5.html** - Các bài trắc nghiệm theo mô-đun</w:t>
      </w:r>
    </w:p>
    <w:p/>
    <w:p>
      <w:pPr>
        <w:pStyle w:val="Heading3"/>
      </w:pPr>
      <w:r>
        <w:t>Các Trang Bổ Trợ:</w:t>
      </w:r>
    </w:p>
    <w:p>
      <w:r>
        <w:t>- **cafef.html** - Không gian thư giãn/café</w:t>
      </w:r>
    </w:p>
    <w:p>
      <w:r>
        <w:t>- **footer.html** - Phần cuối trang</w:t>
      </w:r>
    </w:p>
    <w:p>
      <w:r>
        <w:t>- **header.html** - Phần đầu trang</w:t>
      </w:r>
    </w:p>
    <w:p/>
    <w:p>
      <w:r>
        <w:t>---</w:t>
      </w:r>
    </w:p>
    <w:p/>
    <w:p>
      <w:pPr>
        <w:pStyle w:val="Heading2"/>
      </w:pPr>
      <w:r>
        <w:t>📌 PHẦN 4: LUỒNG NGƯỜI DÙNG (USER JOURNEY)</w:t>
      </w:r>
    </w:p>
    <w:p/>
    <w:p>
      <w:pPr>
        <w:pStyle w:val="Heading3"/>
      </w:pPr>
      <w:r>
        <w:t>Quy Trình Học Tập Điển Hình:</w:t>
      </w:r>
    </w:p>
    <w:p/>
    <w:p>
      <w:r>
        <w:t>```</w:t>
      </w:r>
    </w:p>
    <w:p>
      <w:r>
        <w:t>1. BƯỚC 1: ĐĂNG NHẬP</w:t>
      </w:r>
    </w:p>
    <w:p>
      <w:r>
        <w:t xml:space="preserve">   └─ Người dùng vào trang chủ</w:t>
      </w:r>
    </w:p>
    <w:p/>
    <w:p>
      <w:r>
        <w:t>2. BƯỚC 2: CHỌN MÔ-ĐUN</w:t>
      </w:r>
    </w:p>
    <w:p>
      <w:r>
        <w:t xml:space="preserve">   └─ Chọn một trong 6 mô-đun để học</w:t>
      </w:r>
    </w:p>
    <w:p>
      <w:r>
        <w:t xml:space="preserve">   </w:t>
      </w:r>
    </w:p>
    <w:p>
      <w:r>
        <w:t>3. BƯỚC 3: HỌC NỘI DUNG</w:t>
      </w:r>
    </w:p>
    <w:p>
      <w:r>
        <w:t xml:space="preserve">   └─ Đọc bài giảng, xem hình ảnh, hiểu khái niệm</w:t>
      </w:r>
    </w:p>
    <w:p>
      <w:r>
        <w:t xml:space="preserve">   </w:t>
      </w:r>
    </w:p>
    <w:p>
      <w:r>
        <w:t>4. BƯỚC 4: KIỂM TRA KIẾN THỨC</w:t>
      </w:r>
    </w:p>
    <w:p>
      <w:r>
        <w:t xml:space="preserve">   └─ Trả lời câu hỏi trắc nghiệm</w:t>
      </w:r>
    </w:p>
    <w:p>
      <w:r>
        <w:t xml:space="preserve">   └─ Xem kết quả và nhận phần thưởng</w:t>
      </w:r>
    </w:p>
    <w:p>
      <w:r>
        <w:t xml:space="preserve">   </w:t>
      </w:r>
    </w:p>
    <w:p>
      <w:r>
        <w:t>5. BƯỚC 5: CHƠI TRGAME (TÙY CHỌN)</w:t>
      </w:r>
    </w:p>
    <w:p>
      <w:r>
        <w:t xml:space="preserve">   └─ Chơi trò chơi để vận dụng kiến thức</w:t>
      </w:r>
    </w:p>
    <w:p>
      <w:r>
        <w:t xml:space="preserve">   └─ Xây dựng nhân vật</w:t>
      </w:r>
    </w:p>
    <w:p>
      <w:r>
        <w:t xml:space="preserve">   </w:t>
      </w:r>
    </w:p>
    <w:p>
      <w:r>
        <w:t>6. BƯỚC 6: HỎIĐÁP AI (TÙY CHỌN)</w:t>
      </w:r>
    </w:p>
    <w:p>
      <w:r>
        <w:t xml:space="preserve">   └─ Đặt câu hỏi nếu chưa hiểu</w:t>
      </w:r>
    </w:p>
    <w:p>
      <w:r>
        <w:t xml:space="preserve">   └─ AI sẽ trả lời dựa trên sách giáo khoa</w:t>
      </w:r>
    </w:p>
    <w:p>
      <w:r>
        <w:t xml:space="preserve">   </w:t>
      </w:r>
    </w:p>
    <w:p>
      <w:r>
        <w:t>7. BƯỚC 7: ĐỌC BÀIVIẾT (TÙY CHỌN)</w:t>
      </w:r>
    </w:p>
    <w:p>
      <w:r>
        <w:t xml:space="preserve">   └─ Đọc các bài viết liên quan đến cuộc sống thực</w:t>
      </w:r>
    </w:p>
    <w:p>
      <w:r>
        <w:t xml:space="preserve">   </w:t>
      </w:r>
    </w:p>
    <w:p>
      <w:r>
        <w:t>8. BƯỚC 8: KIỂM TRA TIẾN ĐỘ</w:t>
      </w:r>
    </w:p>
    <w:p>
      <w:r>
        <w:t xml:space="preserve">   └─ Xem thành tích và tiến bộ</w:t>
      </w:r>
    </w:p>
    <w:p>
      <w:r>
        <w:t xml:space="preserve">   └─ Động lực để tiếp tục học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📌 PHẦN 5: CÁC LỢI ÍCH CHÍNH CỦA WEB</w:t>
      </w:r>
    </w:p>
    <w:p/>
    <w:p>
      <w:pPr>
        <w:pStyle w:val="Heading3"/>
      </w:pPr>
      <w:r>
        <w:t>✅ Cho Sinh Viên:</w:t>
      </w:r>
    </w:p>
    <w:p>
      <w:r>
        <w:t>- 📚 **Nội dung lý thuyết đầy đủ** - Bao gồm toàn bộ 6 chủ đề chính</w:t>
      </w:r>
    </w:p>
    <w:p>
      <w:r>
        <w:t>- 🎮 **Học tập vui nhộn** - Không chỉ là lý thuyết mà còn có trò chơi</w:t>
      </w:r>
    </w:p>
    <w:p>
      <w:r>
        <w:t>- 🤖 **Hỗ trợ AI 24/7** - Giải đáp thắc mắc bất kỳ lúc nào</w:t>
      </w:r>
    </w:p>
    <w:p>
      <w:r>
        <w:t>- ⭐ **Thành tích &amp; Phần thưởng** - Tăng động lực học tập</w:t>
      </w:r>
    </w:p>
    <w:p>
      <w:r>
        <w:t>- 💾 **Lưu tiến độ** - Lưu tất cả tiến bộ học tập</w:t>
      </w:r>
    </w:p>
    <w:p>
      <w:r>
        <w:t>- 🌟 **Trải nghiệm hiện đại** - Giao diện đẹp, dễ sử dụng</w:t>
      </w:r>
    </w:p>
    <w:p>
      <w:r>
        <w:t>- 🎯 **Áp dụng vào đời sống** - Hiểu cách triết học ảnh hưởng đến cuộc sống</w:t>
      </w:r>
    </w:p>
    <w:p/>
    <w:p>
      <w:pPr>
        <w:pStyle w:val="Heading3"/>
      </w:pPr>
      <w:r>
        <w:t>✅ Cho Giáo Viên:</w:t>
      </w:r>
    </w:p>
    <w:p>
      <w:r>
        <w:t>- 🎓 **Công cụ giảng dạy hiện đại** - Bổ sung cho giờ học truyền thống</w:t>
      </w:r>
    </w:p>
    <w:p>
      <w:r>
        <w:t>- 📊 **Theo dõi tiến độ** - Xem sinh viên học như thế nào thông qua hệ thống</w:t>
      </w:r>
    </w:p>
    <w:p>
      <w:r>
        <w:t>- 🎯 **Nội dung được tổ chức** - Bài giảng phân thành 6 mô-đun rõ ràng</w:t>
      </w:r>
    </w:p>
    <w:p>
      <w:r>
        <w:t>- 🔧 **Dễ chỉnh sửa** - Có thể cập nhật nội dung khi cần</w:t>
      </w:r>
    </w:p>
    <w:p/>
    <w:p>
      <w:pPr>
        <w:pStyle w:val="Heading3"/>
      </w:pPr>
      <w:r>
        <w:t>✅ Cho Nhà Trường:</w:t>
      </w:r>
    </w:p>
    <w:p>
      <w:r>
        <w:t>- 💡 **Công nghệ giáo dục hiện đại** - Tăng chất lượng dạy học</w:t>
      </w:r>
    </w:p>
    <w:p>
      <w:r>
        <w:t>- 🌐 **Tiếp cận toàn cầu** - Sinh viên có thể học từ bất kỳ đâu</w:t>
      </w:r>
    </w:p>
    <w:p>
      <w:r>
        <w:t>- 🤝 **Hỗ trợ học tập cá nhân** - Mỗi sinh viên có trợ lý AI riêng</w:t>
      </w:r>
    </w:p>
    <w:p>
      <w:r>
        <w:t>- 📈 **Tăng sự hứng thú** - Sinh viên sẽ thích học hơn</w:t>
      </w:r>
    </w:p>
    <w:p>
      <w:r>
        <w:t>- 🏆 **Thành tích và động lực** - Hệ thống thành tích giúp sinh viên cố gắng</w:t>
      </w:r>
    </w:p>
    <w:p/>
    <w:p>
      <w:r>
        <w:t>---</w:t>
      </w:r>
    </w:p>
    <w:p/>
    <w:p>
      <w:pPr>
        <w:pStyle w:val="Heading2"/>
      </w:pPr>
      <w:r>
        <w:t>📌 PHẦN 6: SO SÁNH VỚI PHƯƠNG PHÁP HỌC TRUYỀN THỐNG</w:t>
      </w:r>
    </w:p>
    <w:p/>
    <w:p>
      <w:r>
        <w:t>| Tiêu Chí | Truyền Thống | Nền Tảng MLN111 |</w:t>
      </w:r>
    </w:p>
    <w:p>
      <w:r>
        <w:t>|---------|-------------|-----------------|</w:t>
      </w:r>
    </w:p>
    <w:p>
      <w:r>
        <w:t>| **Hình thức học** | Nghe giảng, ghi chép | Đọc, trò chơi, AI, bài viết |</w:t>
      </w:r>
    </w:p>
    <w:p>
      <w:r>
        <w:t>| **Tương tác** | Thấp | Cao - Rất cao |</w:t>
      </w:r>
    </w:p>
    <w:p>
      <w:r>
        <w:t>| **Động lực** | Thường xuyên suy giảm | Tăng với hệ thống phần thưởng |</w:t>
      </w:r>
    </w:p>
    <w:p>
      <w:r>
        <w:t>| **Hỗ trợ thắc mắc** | Chờ buổi học tiếp theo | AI giải đáp ngay |</w:t>
      </w:r>
    </w:p>
    <w:p>
      <w:r>
        <w:t>| **Theo dõi tiến độ** | Chỉ từ bài thi | Chi tiết qua hệ thống |</w:t>
      </w:r>
    </w:p>
    <w:p>
      <w:r>
        <w:t>| **Linh hoạt thời gian** | Cố định | Linh hoạt 24/7 |</w:t>
      </w:r>
    </w:p>
    <w:p>
      <w:r>
        <w:t>| **Nhu cầu thiết bị** | Vở, bút | Điện thoại, máy tính, bảng |</w:t>
      </w:r>
    </w:p>
    <w:p>
      <w:r>
        <w:t>| **Áp dụng vào đời sống** | Hiếm | Thường xuyên qua bài viết |</w:t>
      </w:r>
    </w:p>
    <w:p/>
    <w:p>
      <w:r>
        <w:t>---</w:t>
      </w:r>
    </w:p>
    <w:p/>
    <w:p>
      <w:pPr>
        <w:pStyle w:val="Heading2"/>
      </w:pPr>
      <w:r>
        <w:t>📌 PHẦN 7: CÁC KỸ NĂNG MÀ SINH VIÊN ĐƯỢC PHÁT TRIỂN</w:t>
      </w:r>
    </w:p>
    <w:p/>
    <w:p>
      <w:r>
        <w:t>Sau khi sử dụng nền tảng này, sinh viên sẽ:</w:t>
      </w:r>
    </w:p>
    <w:p/>
    <w:p>
      <w:r>
        <w:t>1. 🧠 **Hiểu rõ 6 chủ đề Triết học Mác Lênin**</w:t>
      </w:r>
    </w:p>
    <w:p>
      <w:r>
        <w:t xml:space="preserve">   - Có kiến thức vững chắc về lý thuyết</w:t>
      </w:r>
    </w:p>
    <w:p/>
    <w:p>
      <w:r>
        <w:t>2. 🔗 **Kết Nối Kiến Thức**</w:t>
      </w:r>
    </w:p>
    <w:p>
      <w:r>
        <w:t xml:space="preserve">   - Thông qua trò chơi Worldview, biết cách liên kết các khái niệm</w:t>
      </w:r>
    </w:p>
    <w:p/>
    <w:p>
      <w:r>
        <w:t>3. 💭 **Tư Duy Biện Chứng**</w:t>
      </w:r>
    </w:p>
    <w:p>
      <w:r>
        <w:t xml:space="preserve">   - Hiểu về mâu thuẫn, đối lập, và sự phát triển</w:t>
      </w:r>
    </w:p>
    <w:p/>
    <w:p>
      <w:r>
        <w:t>4. 📊 **Phân Tích Tình Huống**</w:t>
      </w:r>
    </w:p>
    <w:p>
      <w:r>
        <w:t xml:space="preserve">   - Áp dụng lý thuyết vào các tình huống kinh doanh và xã hội</w:t>
      </w:r>
    </w:p>
    <w:p/>
    <w:p>
      <w:r>
        <w:t>5. 🎯 **Giải Quyết Vấn Đề**</w:t>
      </w:r>
    </w:p>
    <w:p>
      <w:r>
        <w:t xml:space="preserve">   - Dùng kiến thức để giải quyết các vấn đề thực tế</w:t>
      </w:r>
    </w:p>
    <w:p/>
    <w:p>
      <w:r>
        <w:t>6. 🌐 **Hiểu Xã Hội**</w:t>
      </w:r>
    </w:p>
    <w:p>
      <w:r>
        <w:t xml:space="preserve">   - Nhân thức hơn về cơ sở kinh tế, chính trị, xã hội</w:t>
      </w:r>
    </w:p>
    <w:p/>
    <w:p>
      <w:r>
        <w:t>---</w:t>
      </w:r>
    </w:p>
    <w:p/>
    <w:p>
      <w:pPr>
        <w:pStyle w:val="Heading2"/>
      </w:pPr>
      <w:r>
        <w:t>📌 PHẦN 8: CÁC CON SỐ &amp; THỐNG KÊ</w:t>
      </w:r>
    </w:p>
    <w:p/>
    <w:p>
      <w:r>
        <w:t>| Thành Phần | Số Lượng |</w:t>
      </w:r>
    </w:p>
    <w:p>
      <w:r>
        <w:t>|-----------|---------|</w:t>
      </w:r>
    </w:p>
    <w:p>
      <w:r>
        <w:t>| Mô-đun chính | 6 |</w:t>
      </w:r>
    </w:p>
    <w:p>
      <w:r>
        <w:t>| Bài viết | 9 |</w:t>
      </w:r>
    </w:p>
    <w:p>
      <w:r>
        <w:t>| Câu hỏi trắc nghiệm | 50+ |</w:t>
      </w:r>
    </w:p>
    <w:p>
      <w:r>
        <w:t>| Trò chơi | 3+ |</w:t>
      </w:r>
    </w:p>
    <w:p>
      <w:r>
        <w:t>| Trang web | 20+ |</w:t>
      </w:r>
    </w:p>
    <w:p>
      <w:r>
        <w:t>| Tính năng AI | 4+ |</w:t>
      </w:r>
    </w:p>
    <w:p>
      <w:r>
        <w:t>| Hệ thống phần thưởng | 30+ thành tích |</w:t>
      </w:r>
    </w:p>
    <w:p/>
    <w:p>
      <w:r>
        <w:t>---</w:t>
      </w:r>
    </w:p>
    <w:p/>
    <w:p>
      <w:pPr>
        <w:pStyle w:val="Heading2"/>
      </w:pPr>
      <w:r>
        <w:t>📌 PHẦN 9: TÀI LIỆU HỖ TRỢ</w:t>
      </w:r>
    </w:p>
    <w:p/>
    <w:p>
      <w:r>
        <w:t>- 📚 **Sách giáo khoa chính thức** - Triết học Mác Lênin (PDF tích hợp)</w:t>
      </w:r>
    </w:p>
    <w:p>
      <w:r>
        <w:t>- 📖 **Tài liệu tham khảo** - Được liên kết trong mỗi bài học</w:t>
      </w:r>
    </w:p>
    <w:p>
      <w:r>
        <w:t>- 🎥 **Hướng dẫn sử dụng** - Có sẵn trên trang web</w:t>
      </w:r>
    </w:p>
    <w:p>
      <w:r>
        <w:t>- 💬 **Hỗ trợ từ AI** - Sẵn sàng giúp đỡ 24/7</w:t>
      </w:r>
    </w:p>
    <w:p/>
    <w:p>
      <w:r>
        <w:t>---</w:t>
      </w:r>
    </w:p>
    <w:p/>
    <w:p>
      <w:pPr>
        <w:pStyle w:val="Heading2"/>
      </w:pPr>
      <w:r>
        <w:t>📌 PHẦN 10: VIỄN CẢNH &amp; PHÁT TRIỂN TƯƠNG LAI</w:t>
      </w:r>
    </w:p>
    <w:p/>
    <w:p>
      <w:pPr>
        <w:pStyle w:val="Heading3"/>
      </w:pPr>
      <w:r>
        <w:t>Có thể thêm trong tương lai:</w:t>
      </w:r>
    </w:p>
    <w:p>
      <w:r>
        <w:t>- 📱 **Ứng dụng di động** - Sử dụng trên điện thoại</w:t>
      </w:r>
    </w:p>
    <w:p>
      <w:r>
        <w:t>- 🌍 **Đa ngôn ngữ** - Hỗ trợ các ngôn ngữ khác</w:t>
      </w:r>
    </w:p>
    <w:p>
      <w:r>
        <w:t>- 👥 **Cộng đồng học** - Sinh viên học cùng nhau</w:t>
      </w:r>
    </w:p>
    <w:p>
      <w:r>
        <w:t>- 📊 **Bảng xếp hạng** - Xem ai học giỏi nhất</w:t>
      </w:r>
    </w:p>
    <w:p>
      <w:r>
        <w:t>- 🎓 **Chứng chỉ** - Cấp chứng chỉ khi hoàn thành</w:t>
      </w:r>
    </w:p>
    <w:p>
      <w:r>
        <w:t>- 💳 **Tích hợp thanh toán** - Cho các kóa học cao cấp</w:t>
      </w:r>
    </w:p>
    <w:p>
      <w:r>
        <w:t>- 🔊 **Âm thanh** - Nghe bài giảng thay vì chỉ đọc</w:t>
      </w:r>
    </w:p>
    <w:p>
      <w:r>
        <w:t>- 🌙 **Chế độ học tập cá nhân** - Điều chỉnh độ khó tự động</w:t>
      </w:r>
    </w:p>
    <w:p/>
    <w:p>
      <w:r>
        <w:t>---</w:t>
      </w:r>
    </w:p>
    <w:p/>
    <w:p>
      <w:pPr>
        <w:pStyle w:val="Heading2"/>
      </w:pPr>
      <w:r>
        <w:t>📌 KẾT LUẬN</w:t>
      </w:r>
    </w:p>
    <w:p/>
    <w:p>
      <w:r>
        <w:t>Nền tảng **MLN111 - Triết Học Trong Đời Sống** là một công cụ học tập **hiện đại, tương tác, và hữu ích** giúp sinh viên:</w:t>
      </w:r>
    </w:p>
    <w:p>
      <w:r>
        <w:t>- ✅ Tiếp cận kiến thức Triết học một cách vui nhộn</w:t>
      </w:r>
    </w:p>
    <w:p>
      <w:r>
        <w:t>- ✅ Có được sự hỗ trợ cá nhân từ trợ lý AI</w:t>
      </w:r>
    </w:p>
    <w:p>
      <w:r>
        <w:t>- ✅ Áp dụng lý thuyết vào thực tế đời sống</w:t>
      </w:r>
    </w:p>
    <w:p>
      <w:r>
        <w:t>- ✅ Theo dõi tiến bộ học tập của chính mình</w:t>
      </w:r>
    </w:p>
    <w:p>
      <w:r>
        <w:t>- ✅ Tăng cường động lực và tính kiên trì</w:t>
      </w:r>
    </w:p>
    <w:p/>
    <w:p>
      <w:r>
        <w:t>**Mục tiêu cuối cùng:** Giúp sinh viên không chỉ **hiểu** Triết học mà còn **yêu thích** Triết học và thấy được **giá trị của nó** trong cuộc sống hàng ngày.</w:t>
      </w:r>
    </w:p>
    <w:p/>
    <w:p>
      <w:r>
        <w:t>---</w:t>
      </w:r>
    </w:p>
    <w:p/>
    <w:p>
      <w:r>
        <w:t xml:space="preserve">**Tài liệu này được tạo cho mục đích thuyết trình slide**  </w:t>
      </w:r>
    </w:p>
    <w:p>
      <w:r>
        <w:t xml:space="preserve">**Ngày tạo:** Tháng 6, 2026  </w:t>
      </w:r>
    </w:p>
    <w:p>
      <w:r>
        <w:t>**Phiên bản:** 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